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Garage + DocBucket Setup Guide</w:t>
      </w:r>
    </w:p>
    <w:p>
      <w:pPr>
        <w:jc w:val="center"/>
      </w:pPr>
      <w:r>
        <w:rPr>
          <w:i/>
          <w:sz w:val="24"/>
        </w:rPr>
        <w:t>A step-by-step guide to installing Garage (self-hosted S3-compatible storage)</w:t>
        <w:br/>
        <w:t>on a VPS and connecting it to DocBucket</w:t>
      </w:r>
    </w:p>
    <w:p/>
    <w:p>
      <w:pPr>
        <w:jc w:val="center"/>
      </w:pPr>
      <w:r>
        <w:rPr>
          <w:b/>
          <w:color w:val="C00000"/>
        </w:rPr>
        <w:t>This guide does NOT use Amazon AWS. All storage is self-hosted.</w:t>
      </w:r>
    </w:p>
    <w:p>
      <w:r>
        <w:br w:type="page"/>
      </w:r>
    </w:p>
    <w:p>
      <w:pPr>
        <w:pStyle w:val="Heading1"/>
      </w:pPr>
      <w:r>
        <w:t>Contents</w:t>
      </w:r>
    </w:p>
    <w:p>
      <w:pPr>
        <w:pStyle w:val="ListBullet"/>
        <w:ind w:left="432"/>
      </w:pPr>
      <w:r>
        <w:t>1. What is Garage?</w:t>
      </w:r>
    </w:p>
    <w:p>
      <w:pPr>
        <w:pStyle w:val="ListBullet"/>
        <w:ind w:left="432"/>
      </w:pPr>
      <w:r>
        <w:t>2. Prerequisites</w:t>
      </w:r>
    </w:p>
    <w:p>
      <w:pPr>
        <w:pStyle w:val="ListBullet"/>
        <w:ind w:left="432"/>
      </w:pPr>
      <w:r>
        <w:t>3. Installing Garage on your VPS</w:t>
      </w:r>
    </w:p>
    <w:p>
      <w:pPr>
        <w:pStyle w:val="ListBullet"/>
        <w:ind w:left="432"/>
      </w:pPr>
      <w:r>
        <w:t>4. Configuring Garage</w:t>
      </w:r>
    </w:p>
    <w:p>
      <w:pPr>
        <w:pStyle w:val="ListBullet"/>
        <w:ind w:left="432"/>
      </w:pPr>
      <w:r>
        <w:t>5. Starting Garage as a system service</w:t>
      </w:r>
    </w:p>
    <w:p>
      <w:pPr>
        <w:pStyle w:val="ListBullet"/>
        <w:ind w:left="432"/>
      </w:pPr>
      <w:r>
        <w:t>6. Creating a bucket and access keys</w:t>
      </w:r>
    </w:p>
    <w:p>
      <w:pPr>
        <w:pStyle w:val="ListBullet"/>
        <w:ind w:left="432"/>
      </w:pPr>
      <w:r>
        <w:t>7. Connecting DocBucket to Garage</w:t>
      </w:r>
    </w:p>
    <w:p>
      <w:pPr>
        <w:pStyle w:val="ListBullet"/>
        <w:ind w:left="432"/>
      </w:pPr>
      <w:r>
        <w:t>8. Running DocBucket in production</w:t>
      </w:r>
    </w:p>
    <w:p>
      <w:pPr>
        <w:pStyle w:val="ListBullet"/>
        <w:ind w:left="432"/>
      </w:pPr>
      <w:r>
        <w:t>9. Verifying everything works</w:t>
      </w:r>
    </w:p>
    <w:p>
      <w:pPr>
        <w:pStyle w:val="ListBullet"/>
        <w:ind w:left="432"/>
      </w:pPr>
      <w:r>
        <w:t>10. Troubleshooting</w:t>
      </w:r>
    </w:p>
    <w:p>
      <w:pPr>
        <w:pStyle w:val="ListBullet"/>
        <w:ind w:left="432"/>
      </w:pPr>
      <w:r>
        <w:t>11. Environment variable quick-reference</w:t>
      </w:r>
    </w:p>
    <w:p>
      <w:r>
        <w:br w:type="page"/>
      </w:r>
    </w:p>
    <w:p>
      <w:pPr>
        <w:pStyle w:val="Heading1"/>
      </w:pPr>
      <w:r>
        <w:t>1. What is Garage?</w:t>
      </w:r>
    </w:p>
    <w:p>
      <w:r>
        <w:t>Garage is a lightweight, open-source object storage server that you run on your own VPS. It speaks the same S3 protocol that Amazon S3 uses, so any software that works with S3 also works with Garage — including DocBucket.</w:t>
      </w:r>
    </w:p>
    <w:p>
      <w:r>
        <w:t>Think of it as your own personal S3, running on hardware you control, at a fraction of the cost. There is no vendor lock-in and your files never leave your server.</w:t>
      </w:r>
    </w:p>
    <w:p>
      <w:r>
        <w:t>Garage is:</w:t>
      </w:r>
    </w:p>
    <w:p>
      <w:pPr>
        <w:pStyle w:val="ListBullet"/>
        <w:ind w:left="432"/>
      </w:pPr>
      <w:r>
        <w:t>A single binary — no runtime dependencies, no Docker required.</w:t>
      </w:r>
    </w:p>
    <w:p>
      <w:pPr>
        <w:pStyle w:val="ListBullet"/>
        <w:ind w:left="432"/>
      </w:pPr>
      <w:r>
        <w:t>Written in Rust — low memory footprint, typically under 50 MB RAM.</w:t>
      </w:r>
    </w:p>
    <w:p>
      <w:pPr>
        <w:pStyle w:val="ListBullet"/>
        <w:ind w:left="432"/>
      </w:pPr>
      <w:r>
        <w:t>Designed for small clusters (1–5 nodes), though single-node works fine.</w:t>
      </w:r>
    </w:p>
    <w:p>
      <w:pPr>
        <w:pStyle w:val="ListBullet"/>
        <w:ind w:left="432"/>
      </w:pPr>
      <w:r>
        <w:t>Free and open-source (AGPL-3.0).</w:t>
      </w:r>
    </w:p>
    <w:p/>
    <w:p>
      <w:pPr>
        <w:ind w:left="432"/>
      </w:pPr>
      <w:r>
        <w:rPr>
          <w:b/>
          <w:color w:val="1A5CB2"/>
        </w:rPr>
        <w:t xml:space="preserve">ℹ  Note: </w:t>
      </w:r>
      <w:r>
        <w:rPr>
          <w:color w:val="1A5CB2"/>
        </w:rPr>
        <w:t>The official Garage website is garagehq.deuxfleurs.fr. All download URLs in this guide come from that domain.</w:t>
      </w:r>
    </w:p>
    <w:p>
      <w:r>
        <w:br w:type="page"/>
      </w:r>
    </w:p>
    <w:p>
      <w:pPr>
        <w:pStyle w:val="Heading1"/>
      </w:pPr>
      <w:r>
        <w:t>2. Prerequisites</w:t>
      </w:r>
    </w:p>
    <w:p>
      <w:r>
        <w:t>Before you start, make sure you have:</w:t>
      </w:r>
    </w:p>
    <w:p>
      <w:pPr>
        <w:pStyle w:val="ListNumber"/>
        <w:ind w:left="432"/>
      </w:pPr>
      <w:r>
        <w:t>A VPS running Ubuntu 22.04 or 24.04 (Debian 11/12 also works fine).</w:t>
      </w:r>
    </w:p>
    <w:p>
      <w:pPr>
        <w:pStyle w:val="ListNumber"/>
        <w:ind w:left="432"/>
      </w:pPr>
      <w:r>
        <w:t>SSH access to that VPS with a user that can run sudo.</w:t>
      </w:r>
    </w:p>
    <w:p>
      <w:pPr>
        <w:pStyle w:val="ListNumber"/>
        <w:ind w:left="432"/>
      </w:pPr>
      <w:r>
        <w:t>At least 1 GB RAM and 10 GB of disk space (more disk = more documents you can store).</w:t>
      </w:r>
    </w:p>
    <w:p>
      <w:pPr>
        <w:pStyle w:val="ListNumber"/>
        <w:ind w:left="432"/>
      </w:pPr>
      <w:r>
        <w:t>Port 3900 open in your firewall (Garage S3 API). Port 3901 is the admin API.</w:t>
      </w:r>
    </w:p>
    <w:p>
      <w:pPr>
        <w:pStyle w:val="ListNumber"/>
        <w:ind w:left="432"/>
      </w:pPr>
      <w:r>
        <w:t>A basic familiarity with the Linux terminal — copy, paste, and run commands.</w:t>
      </w:r>
    </w:p>
    <w:p/>
    <w:p>
      <w:pPr>
        <w:ind w:left="432"/>
      </w:pPr>
      <w:r>
        <w:rPr>
          <w:b/>
          <w:color w:val="1A5CB2"/>
        </w:rPr>
        <w:t xml:space="preserve">ℹ  Note: </w:t>
      </w:r>
      <w:r>
        <w:rPr>
          <w:color w:val="1A5CB2"/>
        </w:rPr>
        <w:t>All commands in this guide are meant to be run in a terminal on your VPS (connected via SSH). Lines that start with # are comments and can be skipped.</w:t>
      </w:r>
    </w:p>
    <w:p>
      <w:r>
        <w:br w:type="page"/>
      </w:r>
    </w:p>
    <w:p>
      <w:pPr>
        <w:pStyle w:val="Heading1"/>
      </w:pPr>
      <w:r>
        <w:t>3. Installing Garage on your VPS</w:t>
      </w:r>
    </w:p>
    <w:p>
      <w:pPr>
        <w:pStyle w:val="Heading2"/>
      </w:pPr>
      <w:r>
        <w:t>3.1  Download the binary</w:t>
      </w:r>
    </w:p>
    <w:p>
      <w:r>
        <w:t>Garage is distributed as a single static binary. Download the latest stable release for Linux x86-64:</w:t>
      </w:r>
    </w:p>
    <w:p>
      <w:pPr>
        <w:spacing w:before="80" w:after="80"/>
        <w:ind w:left="432"/>
        <w:shd w:val="clear" w:color="auto" w:fill="F2F2F2"/>
      </w:pPr>
      <w:r>
        <w:rPr>
          <w:rFonts w:ascii="Courier New" w:hAnsi="Courier New"/>
          <w:sz w:val="19"/>
        </w:rPr>
        <w:t># Check https://garagehq.deuxfleurs.fr/documentation/quick-start/ for the latest version</w:t>
      </w:r>
    </w:p>
    <w:p>
      <w:pPr>
        <w:spacing w:before="80" w:after="80"/>
        <w:ind w:left="432"/>
        <w:shd w:val="clear" w:color="auto" w:fill="F2F2F2"/>
      </w:pPr>
      <w:r>
        <w:rPr>
          <w:rFonts w:ascii="Courier New" w:hAnsi="Courier New"/>
          <w:sz w:val="19"/>
        </w:rPr>
        <w:t>GARAGE_VERSION=1.0.1</w:t>
      </w:r>
    </w:p>
    <w:p>
      <w:pPr>
        <w:spacing w:before="80" w:after="80"/>
        <w:ind w:left="432"/>
        <w:shd w:val="clear" w:color="auto" w:fill="F2F2F2"/>
      </w:pPr>
      <w:r>
        <w:rPr>
          <w:rFonts w:ascii="Courier New" w:hAnsi="Courier New"/>
          <w:sz w:val="19"/>
        </w:rPr>
        <w:t>wget https://garagehq.deuxfleurs.fr/_releases/v${GARAGE_VERSION}/x86_64-unknown-linux-musl/garage \</w:t>
      </w:r>
    </w:p>
    <w:p>
      <w:pPr>
        <w:spacing w:before="80" w:after="80"/>
        <w:ind w:left="432"/>
        <w:shd w:val="clear" w:color="auto" w:fill="F2F2F2"/>
      </w:pPr>
      <w:r>
        <w:rPr>
          <w:rFonts w:ascii="Courier New" w:hAnsi="Courier New"/>
          <w:sz w:val="19"/>
        </w:rPr>
        <w:t xml:space="preserve">     -O /tmp/garage</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Make it executable and move it to a system-wide location</w:t>
      </w:r>
    </w:p>
    <w:p>
      <w:pPr>
        <w:spacing w:before="80" w:after="80"/>
        <w:ind w:left="432"/>
        <w:shd w:val="clear" w:color="auto" w:fill="F2F2F2"/>
      </w:pPr>
      <w:r>
        <w:rPr>
          <w:rFonts w:ascii="Courier New" w:hAnsi="Courier New"/>
          <w:sz w:val="19"/>
        </w:rPr>
        <w:t>chmod +x /tmp/garage</w:t>
      </w:r>
    </w:p>
    <w:p>
      <w:pPr>
        <w:spacing w:before="80" w:after="80"/>
        <w:ind w:left="432"/>
        <w:shd w:val="clear" w:color="auto" w:fill="F2F2F2"/>
      </w:pPr>
      <w:r>
        <w:rPr>
          <w:rFonts w:ascii="Courier New" w:hAnsi="Courier New"/>
          <w:sz w:val="19"/>
        </w:rPr>
        <w:t>sudo mv /tmp/garage /usr/local/bin/garage</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Verify it works</w:t>
      </w:r>
    </w:p>
    <w:p>
      <w:pPr>
        <w:spacing w:before="80" w:after="80"/>
        <w:ind w:left="432"/>
        <w:shd w:val="clear" w:color="auto" w:fill="F2F2F2"/>
      </w:pPr>
      <w:r>
        <w:rPr>
          <w:rFonts w:ascii="Courier New" w:hAnsi="Courier New"/>
          <w:sz w:val="19"/>
        </w:rPr>
        <w:t>garage --version</w:t>
      </w:r>
    </w:p>
    <w:p>
      <w:r>
        <w:t>You should see something like: garage 1.0.1. If you get 'command not found', double-check that /usr/local/bin is in your PATH.</w:t>
      </w:r>
    </w:p>
    <w:p/>
    <w:p>
      <w:pPr>
        <w:ind w:left="432"/>
      </w:pPr>
      <w:r>
        <w:rPr>
          <w:b/>
          <w:color w:val="1A5CB2"/>
        </w:rPr>
        <w:t xml:space="preserve">ℹ  Note: </w:t>
      </w:r>
      <w:r>
        <w:rPr>
          <w:color w:val="1A5CB2"/>
        </w:rPr>
        <w:t>If your VPS uses ARM64 (e.g. Ampere processors), replace x86_64-unknown-linux-musl with aarch64-unknown-linux-musl in the download URL.</w:t>
      </w:r>
    </w:p>
    <w:p>
      <w:pPr>
        <w:pStyle w:val="Heading2"/>
      </w:pPr>
      <w:r>
        <w:t>3.2  Create the Garage user and directories</w:t>
      </w:r>
    </w:p>
    <w:p>
      <w:r>
        <w:t>Running Garage as root is not recommended. Create a dedicated system user:</w:t>
      </w:r>
    </w:p>
    <w:p>
      <w:pPr>
        <w:spacing w:before="80" w:after="80"/>
        <w:ind w:left="432"/>
        <w:shd w:val="clear" w:color="auto" w:fill="F2F2F2"/>
      </w:pPr>
      <w:r>
        <w:rPr>
          <w:rFonts w:ascii="Courier New" w:hAnsi="Courier New"/>
          <w:sz w:val="19"/>
        </w:rPr>
        <w:t># Create a system user (no login shell, no home directory)</w:t>
      </w:r>
    </w:p>
    <w:p>
      <w:pPr>
        <w:spacing w:before="80" w:after="80"/>
        <w:ind w:left="432"/>
        <w:shd w:val="clear" w:color="auto" w:fill="F2F2F2"/>
      </w:pPr>
      <w:r>
        <w:rPr>
          <w:rFonts w:ascii="Courier New" w:hAnsi="Courier New"/>
          <w:sz w:val="19"/>
        </w:rPr>
        <w:t>sudo useradd --system --no-create-home --shell /usr/sbin/nologin garage</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Create directories for config, data, and metadata</w:t>
      </w:r>
    </w:p>
    <w:p>
      <w:pPr>
        <w:spacing w:before="80" w:after="80"/>
        <w:ind w:left="432"/>
        <w:shd w:val="clear" w:color="auto" w:fill="F2F2F2"/>
      </w:pPr>
      <w:r>
        <w:rPr>
          <w:rFonts w:ascii="Courier New" w:hAnsi="Courier New"/>
          <w:sz w:val="19"/>
        </w:rPr>
        <w:t>sudo mkdir -p /etc/garage</w:t>
      </w:r>
    </w:p>
    <w:p>
      <w:pPr>
        <w:spacing w:before="80" w:after="80"/>
        <w:ind w:left="432"/>
        <w:shd w:val="clear" w:color="auto" w:fill="F2F2F2"/>
      </w:pPr>
      <w:r>
        <w:rPr>
          <w:rFonts w:ascii="Courier New" w:hAnsi="Courier New"/>
          <w:sz w:val="19"/>
        </w:rPr>
        <w:t>sudo mkdir -p /var/lib/garage/data</w:t>
      </w:r>
    </w:p>
    <w:p>
      <w:pPr>
        <w:spacing w:before="80" w:after="80"/>
        <w:ind w:left="432"/>
        <w:shd w:val="clear" w:color="auto" w:fill="F2F2F2"/>
      </w:pPr>
      <w:r>
        <w:rPr>
          <w:rFonts w:ascii="Courier New" w:hAnsi="Courier New"/>
          <w:sz w:val="19"/>
        </w:rPr>
        <w:t>sudo mkdir -p /var/lib/garage/meta</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Give the garage user ownership</w:t>
      </w:r>
    </w:p>
    <w:p>
      <w:pPr>
        <w:spacing w:before="80" w:after="80"/>
        <w:ind w:left="432"/>
        <w:shd w:val="clear" w:color="auto" w:fill="F2F2F2"/>
      </w:pPr>
      <w:r>
        <w:rPr>
          <w:rFonts w:ascii="Courier New" w:hAnsi="Courier New"/>
          <w:sz w:val="19"/>
        </w:rPr>
        <w:t>sudo chown -R garage:garage /var/lib/garage</w:t>
      </w:r>
    </w:p>
    <w:p>
      <w:pPr>
        <w:spacing w:before="80" w:after="80"/>
        <w:ind w:left="432"/>
        <w:shd w:val="clear" w:color="auto" w:fill="F2F2F2"/>
      </w:pPr>
      <w:r>
        <w:rPr>
          <w:rFonts w:ascii="Courier New" w:hAnsi="Courier New"/>
          <w:sz w:val="19"/>
        </w:rPr>
        <w:t>sudo chown -R garage:garage /etc/garage</w:t>
      </w:r>
    </w:p>
    <w:p>
      <w:r>
        <w:br w:type="page"/>
      </w:r>
    </w:p>
    <w:p>
      <w:pPr>
        <w:pStyle w:val="Heading1"/>
      </w:pPr>
      <w:r>
        <w:t>4. Configuring Garage</w:t>
      </w:r>
    </w:p>
    <w:p>
      <w:pPr>
        <w:pStyle w:val="Heading2"/>
      </w:pPr>
      <w:r>
        <w:t>4.1  Generate a secret key</w:t>
      </w:r>
    </w:p>
    <w:p>
      <w:r>
        <w:t>Garage needs a cluster secret — a random 32-byte hex string used to authenticate nodes in the cluster. Even on a single node you must set this.</w:t>
      </w:r>
    </w:p>
    <w:p>
      <w:pPr>
        <w:spacing w:before="80" w:after="80"/>
        <w:ind w:left="432"/>
        <w:shd w:val="clear" w:color="auto" w:fill="F2F2F2"/>
      </w:pPr>
      <w:r>
        <w:rPr>
          <w:rFonts w:ascii="Courier New" w:hAnsi="Courier New"/>
          <w:sz w:val="19"/>
        </w:rPr>
        <w:t># Generate a random secret</w:t>
      </w:r>
    </w:p>
    <w:p>
      <w:pPr>
        <w:spacing w:before="80" w:after="80"/>
        <w:ind w:left="432"/>
        <w:shd w:val="clear" w:color="auto" w:fill="F2F2F2"/>
      </w:pPr>
      <w:r>
        <w:rPr>
          <w:rFonts w:ascii="Courier New" w:hAnsi="Courier New"/>
          <w:sz w:val="19"/>
        </w:rPr>
        <w:t>openssl rand -hex 32</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Example output (yours will be different):</w:t>
      </w:r>
    </w:p>
    <w:p>
      <w:pPr>
        <w:spacing w:before="80" w:after="80"/>
        <w:ind w:left="432"/>
        <w:shd w:val="clear" w:color="auto" w:fill="F2F2F2"/>
      </w:pPr>
      <w:r>
        <w:rPr>
          <w:rFonts w:ascii="Courier New" w:hAnsi="Courier New"/>
          <w:sz w:val="19"/>
        </w:rPr>
        <w:t># b3d4e5f6a7b8c9d0e1f2a3b4c5d6e7f8a9b0c1d2e3f4a5b6c7d8e9f0a1b2c3d4</w:t>
      </w:r>
    </w:p>
    <w:p>
      <w:r>
        <w:t>Copy that output — you will paste it into the config file in the next step.</w:t>
      </w:r>
    </w:p>
    <w:p>
      <w:pPr>
        <w:pStyle w:val="Heading2"/>
      </w:pPr>
      <w:r>
        <w:t>4.2  Write the configuration file</w:t>
      </w:r>
    </w:p>
    <w:p>
      <w:r>
        <w:t>Create /etc/garage/garage.toml with the following content. Replace YOUR_SECRET_KEY with the value you generated above, and adjust paths if needed.</w:t>
      </w:r>
    </w:p>
    <w:p>
      <w:pPr>
        <w:spacing w:before="80" w:after="80"/>
        <w:ind w:left="432"/>
        <w:shd w:val="clear" w:color="auto" w:fill="F2F2F2"/>
      </w:pPr>
      <w:r>
        <w:rPr>
          <w:rFonts w:ascii="Courier New" w:hAnsi="Courier New"/>
          <w:sz w:val="19"/>
        </w:rPr>
        <w:t>sudo nano /etc/garage/garage.toml</w:t>
      </w:r>
    </w:p>
    <w:p>
      <w:r>
        <w:t>Paste the following, then save and exit (Ctrl+O, Enter, Ctrl+X in nano):</w:t>
      </w:r>
    </w:p>
    <w:p>
      <w:pPr>
        <w:spacing w:before="80" w:after="80"/>
        <w:ind w:left="432"/>
        <w:shd w:val="clear" w:color="auto" w:fill="F2F2F2"/>
      </w:pPr>
      <w:r>
        <w:rPr>
          <w:rFonts w:ascii="Courier New" w:hAnsi="Courier New"/>
          <w:sz w:val="19"/>
        </w:rPr>
        <w:t>metadata_dir = "/var/lib/garage/meta"</w:t>
      </w:r>
    </w:p>
    <w:p>
      <w:pPr>
        <w:spacing w:before="80" w:after="80"/>
        <w:ind w:left="432"/>
        <w:shd w:val="clear" w:color="auto" w:fill="F2F2F2"/>
      </w:pPr>
      <w:r>
        <w:rPr>
          <w:rFonts w:ascii="Courier New" w:hAnsi="Courier New"/>
          <w:sz w:val="19"/>
        </w:rPr>
        <w:t>data_dir = "/var/lib/garage/data"</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db_engine = "lmdb"</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replication_factor = 1      # single node — set to 3 for a 3-node cluster</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[rpc_bind_addr]</w:t>
      </w:r>
    </w:p>
    <w:p>
      <w:pPr>
        <w:spacing w:before="80" w:after="80"/>
        <w:ind w:left="432"/>
        <w:shd w:val="clear" w:color="auto" w:fill="F2F2F2"/>
      </w:pPr>
      <w:r>
        <w:rPr>
          <w:rFonts w:ascii="Courier New" w:hAnsi="Courier New"/>
          <w:sz w:val="19"/>
        </w:rPr>
        <w:t># Internal cluster communication — not exposed to the internet</w:t>
      </w:r>
    </w:p>
    <w:p>
      <w:pPr>
        <w:spacing w:before="80" w:after="80"/>
        <w:ind w:left="432"/>
        <w:shd w:val="clear" w:color="auto" w:fill="F2F2F2"/>
      </w:pPr>
      <w:r>
        <w:rPr>
          <w:rFonts w:ascii="Courier New" w:hAnsi="Courier New"/>
          <w:sz w:val="19"/>
        </w:rPr>
        <w:t>addr = "127.0.0.1:3902"</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[s3_api]</w:t>
      </w:r>
    </w:p>
    <w:p>
      <w:pPr>
        <w:spacing w:before="80" w:after="80"/>
        <w:ind w:left="432"/>
        <w:shd w:val="clear" w:color="auto" w:fill="F2F2F2"/>
      </w:pPr>
      <w:r>
        <w:rPr>
          <w:rFonts w:ascii="Courier New" w:hAnsi="Courier New"/>
          <w:sz w:val="19"/>
        </w:rPr>
        <w:t># The port DocBucket will connect to</w:t>
      </w:r>
    </w:p>
    <w:p>
      <w:pPr>
        <w:spacing w:before="80" w:after="80"/>
        <w:ind w:left="432"/>
        <w:shd w:val="clear" w:color="auto" w:fill="F2F2F2"/>
      </w:pPr>
      <w:r>
        <w:rPr>
          <w:rFonts w:ascii="Courier New" w:hAnsi="Courier New"/>
          <w:sz w:val="19"/>
        </w:rPr>
        <w:t>api_bind_addr = "0.0.0.0:3900"</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Your VPS hostname or IP address</w:t>
      </w:r>
    </w:p>
    <w:p>
      <w:pPr>
        <w:spacing w:before="80" w:after="80"/>
        <w:ind w:left="432"/>
        <w:shd w:val="clear" w:color="auto" w:fill="F2F2F2"/>
      </w:pPr>
      <w:r>
        <w:rPr>
          <w:rFonts w:ascii="Courier New" w:hAnsi="Courier New"/>
          <w:sz w:val="19"/>
        </w:rPr>
        <w:t># Used in presigned URL generation — must be reachable from your clients</w:t>
      </w:r>
    </w:p>
    <w:p>
      <w:pPr>
        <w:spacing w:before="80" w:after="80"/>
        <w:ind w:left="432"/>
        <w:shd w:val="clear" w:color="auto" w:fill="F2F2F2"/>
      </w:pPr>
      <w:r>
        <w:rPr>
          <w:rFonts w:ascii="Courier New" w:hAnsi="Courier New"/>
          <w:sz w:val="19"/>
        </w:rPr>
        <w:t>s3_region = "garage"</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[admin]</w:t>
      </w:r>
    </w:p>
    <w:p>
      <w:pPr>
        <w:spacing w:before="80" w:after="80"/>
        <w:ind w:left="432"/>
        <w:shd w:val="clear" w:color="auto" w:fill="F2F2F2"/>
      </w:pPr>
      <w:r>
        <w:rPr>
          <w:rFonts w:ascii="Courier New" w:hAnsi="Courier New"/>
          <w:sz w:val="19"/>
        </w:rPr>
        <w:t>api_bind_addr = "127.0.0.1:3901"    # Admin API — local only, never expose publicly</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[cluster_secret]</w:t>
      </w:r>
    </w:p>
    <w:p>
      <w:pPr>
        <w:spacing w:before="80" w:after="80"/>
        <w:ind w:left="432"/>
        <w:shd w:val="clear" w:color="auto" w:fill="F2F2F2"/>
      </w:pPr>
      <w:r>
        <w:rPr>
          <w:rFonts w:ascii="Courier New" w:hAnsi="Courier New"/>
          <w:sz w:val="19"/>
        </w:rPr>
        <w:t>secret = "YOUR_SECRET_KEY"</w:t>
      </w:r>
    </w:p>
    <w:p/>
    <w:p>
      <w:pPr>
        <w:ind w:left="432"/>
      </w:pPr>
      <w:r>
        <w:rPr>
          <w:b/>
          <w:color w:val="1A5CB2"/>
        </w:rPr>
        <w:t xml:space="preserve">ℹ  Note: </w:t>
      </w:r>
      <w:r>
        <w:rPr>
          <w:color w:val="1A5CB2"/>
        </w:rPr>
        <w:t>replication_factor = 1 means data is stored on exactly one node (your VPS). This is fine for a single server. If you later add nodes, change this to 3 and re-apply the layout.</w:t>
      </w:r>
    </w:p>
    <w:p>
      <w:pPr>
        <w:ind w:left="432"/>
      </w:pPr>
      <w:r>
        <w:rPr>
          <w:b/>
          <w:color w:val="B25C00"/>
        </w:rPr>
        <w:t xml:space="preserve">⚠  Warning: </w:t>
      </w:r>
      <w:r>
        <w:rPr>
          <w:color w:val="5C3000"/>
        </w:rPr>
        <w:t>The admin API on port 3901 must NEVER be exposed to the internet. The firewall rule in section 2 only opens port 3900 (S3 API). Port 3901 is bound to 127.0.0.1 (localhost only) in the config above.</w:t>
      </w:r>
    </w:p>
    <w:p>
      <w:r>
        <w:br w:type="page"/>
      </w:r>
    </w:p>
    <w:p>
      <w:pPr>
        <w:pStyle w:val="Heading1"/>
      </w:pPr>
      <w:r>
        <w:t>5. Starting Garage as a system service</w:t>
      </w:r>
    </w:p>
    <w:p>
      <w:pPr>
        <w:pStyle w:val="Heading2"/>
      </w:pPr>
      <w:r>
        <w:t>5.1  Create the systemd unit file</w:t>
      </w:r>
    </w:p>
    <w:p>
      <w:pPr>
        <w:spacing w:before="80" w:after="80"/>
        <w:ind w:left="432"/>
        <w:shd w:val="clear" w:color="auto" w:fill="F2F2F2"/>
      </w:pPr>
      <w:r>
        <w:rPr>
          <w:rFonts w:ascii="Courier New" w:hAnsi="Courier New"/>
          <w:sz w:val="19"/>
        </w:rPr>
        <w:t>sudo nano /etc/systemd/system/garage.service</w:t>
      </w:r>
    </w:p>
    <w:p>
      <w:r>
        <w:t>Paste the following:</w:t>
      </w:r>
    </w:p>
    <w:p>
      <w:pPr>
        <w:spacing w:before="80" w:after="80"/>
        <w:ind w:left="432"/>
        <w:shd w:val="clear" w:color="auto" w:fill="F2F2F2"/>
      </w:pPr>
      <w:r>
        <w:rPr>
          <w:rFonts w:ascii="Courier New" w:hAnsi="Courier New"/>
          <w:sz w:val="19"/>
        </w:rPr>
        <w:t>[Unit]</w:t>
      </w:r>
    </w:p>
    <w:p>
      <w:pPr>
        <w:spacing w:before="80" w:after="80"/>
        <w:ind w:left="432"/>
        <w:shd w:val="clear" w:color="auto" w:fill="F2F2F2"/>
      </w:pPr>
      <w:r>
        <w:rPr>
          <w:rFonts w:ascii="Courier New" w:hAnsi="Courier New"/>
          <w:sz w:val="19"/>
        </w:rPr>
        <w:t>Description=Garage object storage</w:t>
      </w:r>
    </w:p>
    <w:p>
      <w:pPr>
        <w:spacing w:before="80" w:after="80"/>
        <w:ind w:left="432"/>
        <w:shd w:val="clear" w:color="auto" w:fill="F2F2F2"/>
      </w:pPr>
      <w:r>
        <w:rPr>
          <w:rFonts w:ascii="Courier New" w:hAnsi="Courier New"/>
          <w:sz w:val="19"/>
        </w:rPr>
        <w:t>After=network.target</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[Service]</w:t>
      </w:r>
    </w:p>
    <w:p>
      <w:pPr>
        <w:spacing w:before="80" w:after="80"/>
        <w:ind w:left="432"/>
        <w:shd w:val="clear" w:color="auto" w:fill="F2F2F2"/>
      </w:pPr>
      <w:r>
        <w:rPr>
          <w:rFonts w:ascii="Courier New" w:hAnsi="Courier New"/>
          <w:sz w:val="19"/>
        </w:rPr>
        <w:t>User=garage</w:t>
      </w:r>
    </w:p>
    <w:p>
      <w:pPr>
        <w:spacing w:before="80" w:after="80"/>
        <w:ind w:left="432"/>
        <w:shd w:val="clear" w:color="auto" w:fill="F2F2F2"/>
      </w:pPr>
      <w:r>
        <w:rPr>
          <w:rFonts w:ascii="Courier New" w:hAnsi="Courier New"/>
          <w:sz w:val="19"/>
        </w:rPr>
        <w:t>Group=garage</w:t>
      </w:r>
    </w:p>
    <w:p>
      <w:pPr>
        <w:spacing w:before="80" w:after="80"/>
        <w:ind w:left="432"/>
        <w:shd w:val="clear" w:color="auto" w:fill="F2F2F2"/>
      </w:pPr>
      <w:r>
        <w:rPr>
          <w:rFonts w:ascii="Courier New" w:hAnsi="Courier New"/>
          <w:sz w:val="19"/>
        </w:rPr>
        <w:t>ExecStart=/usr/local/bin/garage -c /etc/garage/garage.toml server</w:t>
      </w:r>
    </w:p>
    <w:p>
      <w:pPr>
        <w:spacing w:before="80" w:after="80"/>
        <w:ind w:left="432"/>
        <w:shd w:val="clear" w:color="auto" w:fill="F2F2F2"/>
      </w:pPr>
      <w:r>
        <w:rPr>
          <w:rFonts w:ascii="Courier New" w:hAnsi="Courier New"/>
          <w:sz w:val="19"/>
        </w:rPr>
        <w:t>Restart=on-failure</w:t>
      </w:r>
    </w:p>
    <w:p>
      <w:pPr>
        <w:spacing w:before="80" w:after="80"/>
        <w:ind w:left="432"/>
        <w:shd w:val="clear" w:color="auto" w:fill="F2F2F2"/>
      </w:pPr>
      <w:r>
        <w:rPr>
          <w:rFonts w:ascii="Courier New" w:hAnsi="Courier New"/>
          <w:sz w:val="19"/>
        </w:rPr>
        <w:t>RestartSec=5s</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[Install]</w:t>
      </w:r>
    </w:p>
    <w:p>
      <w:pPr>
        <w:spacing w:before="80" w:after="80"/>
        <w:ind w:left="432"/>
        <w:shd w:val="clear" w:color="auto" w:fill="F2F2F2"/>
      </w:pPr>
      <w:r>
        <w:rPr>
          <w:rFonts w:ascii="Courier New" w:hAnsi="Courier New"/>
          <w:sz w:val="19"/>
        </w:rPr>
        <w:t>WantedBy=multi-user.target</w:t>
      </w:r>
    </w:p>
    <w:p>
      <w:pPr>
        <w:pStyle w:val="Heading2"/>
      </w:pPr>
      <w:r>
        <w:t>5.2  Enable and start the service</w:t>
      </w:r>
    </w:p>
    <w:p>
      <w:pPr>
        <w:spacing w:before="80" w:after="80"/>
        <w:ind w:left="432"/>
        <w:shd w:val="clear" w:color="auto" w:fill="F2F2F2"/>
      </w:pPr>
      <w:r>
        <w:rPr>
          <w:rFonts w:ascii="Courier New" w:hAnsi="Courier New"/>
          <w:sz w:val="19"/>
        </w:rPr>
        <w:t>sudo systemctl daemon-reload</w:t>
      </w:r>
    </w:p>
    <w:p>
      <w:pPr>
        <w:spacing w:before="80" w:after="80"/>
        <w:ind w:left="432"/>
        <w:shd w:val="clear" w:color="auto" w:fill="F2F2F2"/>
      </w:pPr>
      <w:r>
        <w:rPr>
          <w:rFonts w:ascii="Courier New" w:hAnsi="Courier New"/>
          <w:sz w:val="19"/>
        </w:rPr>
        <w:t>sudo systemctl enable garage      # start automatically on boot</w:t>
      </w:r>
    </w:p>
    <w:p>
      <w:pPr>
        <w:spacing w:before="80" w:after="80"/>
        <w:ind w:left="432"/>
        <w:shd w:val="clear" w:color="auto" w:fill="F2F2F2"/>
      </w:pPr>
      <w:r>
        <w:rPr>
          <w:rFonts w:ascii="Courier New" w:hAnsi="Courier New"/>
          <w:sz w:val="19"/>
        </w:rPr>
        <w:t>sudo systemctl start garage</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Check that it is running</w:t>
      </w:r>
    </w:p>
    <w:p>
      <w:pPr>
        <w:spacing w:before="80" w:after="80"/>
        <w:ind w:left="432"/>
        <w:shd w:val="clear" w:color="auto" w:fill="F2F2F2"/>
      </w:pPr>
      <w:r>
        <w:rPr>
          <w:rFonts w:ascii="Courier New" w:hAnsi="Courier New"/>
          <w:sz w:val="19"/>
        </w:rPr>
        <w:t>sudo systemctl status garage</w:t>
      </w:r>
    </w:p>
    <w:p>
      <w:r>
        <w:t>You should see 'Active: active (running)'. If it failed, read the error with:</w:t>
      </w:r>
    </w:p>
    <w:p>
      <w:pPr>
        <w:spacing w:before="80" w:after="80"/>
        <w:ind w:left="432"/>
        <w:shd w:val="clear" w:color="auto" w:fill="F2F2F2"/>
      </w:pPr>
      <w:r>
        <w:rPr>
          <w:rFonts w:ascii="Courier New" w:hAnsi="Courier New"/>
          <w:sz w:val="19"/>
        </w:rPr>
        <w:t>sudo journalctl -u garage -n 50 --no-pager</w:t>
      </w:r>
    </w:p>
    <w:p>
      <w:pPr>
        <w:pStyle w:val="Heading2"/>
      </w:pPr>
      <w:r>
        <w:t>5.3  Connect the node to the cluster layout</w:t>
      </w:r>
    </w:p>
    <w:p>
      <w:r>
        <w:t>Even on a single node, Garage requires you to assign the node to a zone and apply a layout. This is a one-time setup step.</w:t>
      </w:r>
    </w:p>
    <w:p>
      <w:pPr>
        <w:spacing w:before="80" w:after="80"/>
        <w:ind w:left="432"/>
        <w:shd w:val="clear" w:color="auto" w:fill="F2F2F2"/>
      </w:pPr>
      <w:r>
        <w:rPr>
          <w:rFonts w:ascii="Courier New" w:hAnsi="Courier New"/>
          <w:sz w:val="19"/>
        </w:rPr>
        <w:t># Get your node ID</w:t>
      </w:r>
    </w:p>
    <w:p>
      <w:pPr>
        <w:spacing w:before="80" w:after="80"/>
        <w:ind w:left="432"/>
        <w:shd w:val="clear" w:color="auto" w:fill="F2F2F2"/>
      </w:pPr>
      <w:r>
        <w:rPr>
          <w:rFonts w:ascii="Courier New" w:hAnsi="Courier New"/>
          <w:sz w:val="19"/>
        </w:rPr>
        <w:t>garage -c /etc/garage/garage.toml node id</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Example output:</w:t>
      </w:r>
    </w:p>
    <w:p>
      <w:pPr>
        <w:spacing w:before="80" w:after="80"/>
        <w:ind w:left="432"/>
        <w:shd w:val="clear" w:color="auto" w:fill="F2F2F2"/>
      </w:pPr>
      <w:r>
        <w:rPr>
          <w:rFonts w:ascii="Courier New" w:hAnsi="Courier New"/>
          <w:sz w:val="19"/>
        </w:rPr>
        <w:t># Hex node id: e1b4d2f3a4c5b6d7e8f9a0b1c2d3e4f5a6b7c8d9e0f1a2b3c4d5e6f7a8b9c0d1</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Assign this node to zone 'dc1' with 1000 'weight' (arbitrary unit)</w:t>
      </w:r>
    </w:p>
    <w:p>
      <w:pPr>
        <w:spacing w:before="80" w:after="80"/>
        <w:ind w:left="432"/>
        <w:shd w:val="clear" w:color="auto" w:fill="F2F2F2"/>
      </w:pPr>
      <w:r>
        <w:rPr>
          <w:rFonts w:ascii="Courier New" w:hAnsi="Courier New"/>
          <w:sz w:val="19"/>
        </w:rPr>
        <w:t># Replace NODE_ID with the full hex string from the command above</w:t>
      </w:r>
    </w:p>
    <w:p>
      <w:pPr>
        <w:spacing w:before="80" w:after="80"/>
        <w:ind w:left="432"/>
        <w:shd w:val="clear" w:color="auto" w:fill="F2F2F2"/>
      </w:pPr>
      <w:r>
        <w:rPr>
          <w:rFonts w:ascii="Courier New" w:hAnsi="Courier New"/>
          <w:sz w:val="19"/>
        </w:rPr>
        <w:t>garage -c /etc/garage/garage.toml layout assign \</w:t>
      </w:r>
    </w:p>
    <w:p>
      <w:pPr>
        <w:spacing w:before="80" w:after="80"/>
        <w:ind w:left="432"/>
        <w:shd w:val="clear" w:color="auto" w:fill="F2F2F2"/>
      </w:pPr>
      <w:r>
        <w:rPr>
          <w:rFonts w:ascii="Courier New" w:hAnsi="Courier New"/>
          <w:sz w:val="19"/>
        </w:rPr>
        <w:t xml:space="preserve">    -z dc1 -c 1000 NODE_ID</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Preview the layout</w:t>
      </w:r>
    </w:p>
    <w:p>
      <w:pPr>
        <w:spacing w:before="80" w:after="80"/>
        <w:ind w:left="432"/>
        <w:shd w:val="clear" w:color="auto" w:fill="F2F2F2"/>
      </w:pPr>
      <w:r>
        <w:rPr>
          <w:rFonts w:ascii="Courier New" w:hAnsi="Courier New"/>
          <w:sz w:val="19"/>
        </w:rPr>
        <w:t>garage -c /etc/garage/garage.toml layout show</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Apply it (you must explicitly confirm)</w:t>
      </w:r>
    </w:p>
    <w:p>
      <w:pPr>
        <w:spacing w:before="80" w:after="80"/>
        <w:ind w:left="432"/>
        <w:shd w:val="clear" w:color="auto" w:fill="F2F2F2"/>
      </w:pPr>
      <w:r>
        <w:rPr>
          <w:rFonts w:ascii="Courier New" w:hAnsi="Courier New"/>
          <w:sz w:val="19"/>
        </w:rPr>
        <w:t>garage -c /etc/garage/garage.toml layout apply --version 1</w:t>
      </w:r>
    </w:p>
    <w:p/>
    <w:p>
      <w:pPr>
        <w:ind w:left="432"/>
      </w:pPr>
      <w:r>
        <w:rPr>
          <w:b/>
          <w:color w:val="1A5CB2"/>
        </w:rPr>
        <w:t xml:space="preserve">ℹ  Note: </w:t>
      </w:r>
      <w:r>
        <w:rPr>
          <w:color w:val="1A5CB2"/>
        </w:rPr>
        <w:t>You only run layout assign and layout apply once when setting up the cluster. Subsequent changes (e.g. adding a node) need layout apply with an incremented --version.</w:t>
      </w:r>
    </w:p>
    <w:p>
      <w:r>
        <w:br w:type="page"/>
      </w:r>
    </w:p>
    <w:p>
      <w:pPr>
        <w:pStyle w:val="Heading1"/>
      </w:pPr>
      <w:r>
        <w:t>6. Creating a bucket and access keys</w:t>
      </w:r>
    </w:p>
    <w:p>
      <w:pPr>
        <w:pStyle w:val="Heading2"/>
      </w:pPr>
      <w:r>
        <w:t>6.1  Create the bucket</w:t>
      </w:r>
    </w:p>
    <w:p>
      <w:r>
        <w:t>DocBucket stores all documents in a single S3 bucket. Create that bucket now:</w:t>
      </w:r>
    </w:p>
    <w:p>
      <w:pPr>
        <w:spacing w:before="80" w:after="80"/>
        <w:ind w:left="432"/>
        <w:shd w:val="clear" w:color="auto" w:fill="F2F2F2"/>
      </w:pPr>
      <w:r>
        <w:rPr>
          <w:rFonts w:ascii="Courier New" w:hAnsi="Courier New"/>
          <w:sz w:val="19"/>
        </w:rPr>
        <w:t># Create a bucket named 'documents' (you can choose any name)</w:t>
      </w:r>
    </w:p>
    <w:p>
      <w:pPr>
        <w:spacing w:before="80" w:after="80"/>
        <w:ind w:left="432"/>
        <w:shd w:val="clear" w:color="auto" w:fill="F2F2F2"/>
      </w:pPr>
      <w:r>
        <w:rPr>
          <w:rFonts w:ascii="Courier New" w:hAnsi="Courier New"/>
          <w:sz w:val="19"/>
        </w:rPr>
        <w:t>garage -c /etc/garage/garage.toml bucket create documents</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Verify it was created</w:t>
      </w:r>
    </w:p>
    <w:p>
      <w:pPr>
        <w:spacing w:before="80" w:after="80"/>
        <w:ind w:left="432"/>
        <w:shd w:val="clear" w:color="auto" w:fill="F2F2F2"/>
      </w:pPr>
      <w:r>
        <w:rPr>
          <w:rFonts w:ascii="Courier New" w:hAnsi="Courier New"/>
          <w:sz w:val="19"/>
        </w:rPr>
        <w:t>garage -c /etc/garage/garage.toml bucket list</w:t>
      </w:r>
    </w:p>
    <w:p>
      <w:pPr>
        <w:pStyle w:val="Heading2"/>
      </w:pPr>
      <w:r>
        <w:t>6.2  Create an access key</w:t>
      </w:r>
    </w:p>
    <w:p>
      <w:r>
        <w:t>Access keys are how DocBucket authenticates with Garage. Create a key for DocBucket:</w:t>
      </w:r>
    </w:p>
    <w:p>
      <w:pPr>
        <w:spacing w:before="80" w:after="80"/>
        <w:ind w:left="432"/>
        <w:shd w:val="clear" w:color="auto" w:fill="F2F2F2"/>
      </w:pPr>
      <w:r>
        <w:rPr>
          <w:rFonts w:ascii="Courier New" w:hAnsi="Courier New"/>
          <w:sz w:val="19"/>
        </w:rPr>
        <w:t>garage -c /etc/garage/garage.toml key create docbucket-key</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The output contains two important values — copy both NOW:</w:t>
      </w:r>
    </w:p>
    <w:p>
      <w:pPr>
        <w:spacing w:before="80" w:after="80"/>
        <w:ind w:left="432"/>
        <w:shd w:val="clear" w:color="auto" w:fill="F2F2F2"/>
      </w:pPr>
      <w:r>
        <w:rPr>
          <w:rFonts w:ascii="Courier New" w:hAnsi="Courier New"/>
          <w:sz w:val="19"/>
        </w:rPr>
        <w:t># Key ID:     GK31c2f218a2e44f485b94239e</w:t>
      </w:r>
    </w:p>
    <w:p>
      <w:pPr>
        <w:spacing w:before="80" w:after="80"/>
        <w:ind w:left="432"/>
        <w:shd w:val="clear" w:color="auto" w:fill="F2F2F2"/>
      </w:pPr>
      <w:r>
        <w:rPr>
          <w:rFonts w:ascii="Courier New" w:hAnsi="Courier New"/>
          <w:sz w:val="19"/>
        </w:rPr>
        <w:t># Secret key: b892c0d5f5cc0e6d616cb3b9b4f021c3ab6b4b69ede35e916c3f5a23b44b3c1c</w:t>
      </w:r>
    </w:p>
    <w:p>
      <w:pPr>
        <w:ind w:left="432"/>
      </w:pPr>
      <w:r>
        <w:rPr>
          <w:b/>
          <w:color w:val="B25C00"/>
        </w:rPr>
        <w:t xml:space="preserve">⚠  Warning: </w:t>
      </w:r>
      <w:r>
        <w:rPr>
          <w:color w:val="5C3000"/>
        </w:rPr>
        <w:t>The secret key is shown ONCE. If you lose it, you must delete the key and create a new one. Save it in a password manager or secret store immediately.</w:t>
      </w:r>
    </w:p>
    <w:p>
      <w:pPr>
        <w:pStyle w:val="Heading2"/>
      </w:pPr>
      <w:r>
        <w:t>6.3  Grant the key access to the bucket</w:t>
      </w:r>
    </w:p>
    <w:p>
      <w:r>
        <w:t>By default a new key has no permissions. Grant it read and write access to your bucket:</w:t>
      </w:r>
    </w:p>
    <w:p>
      <w:pPr>
        <w:spacing w:before="80" w:after="80"/>
        <w:ind w:left="432"/>
        <w:shd w:val="clear" w:color="auto" w:fill="F2F2F2"/>
      </w:pPr>
      <w:r>
        <w:rPr>
          <w:rFonts w:ascii="Courier New" w:hAnsi="Courier New"/>
          <w:sz w:val="19"/>
        </w:rPr>
        <w:t># Replace GK31c2f218a2e44f485b94239e with your actual Key ID</w:t>
      </w:r>
    </w:p>
    <w:p>
      <w:pPr>
        <w:spacing w:before="80" w:after="80"/>
        <w:ind w:left="432"/>
        <w:shd w:val="clear" w:color="auto" w:fill="F2F2F2"/>
      </w:pPr>
      <w:r>
        <w:rPr>
          <w:rFonts w:ascii="Courier New" w:hAnsi="Courier New"/>
          <w:sz w:val="19"/>
        </w:rPr>
        <w:t>garage -c /etc/garage/garage.toml bucket allow \</w:t>
      </w:r>
    </w:p>
    <w:p>
      <w:pPr>
        <w:spacing w:before="80" w:after="80"/>
        <w:ind w:left="432"/>
        <w:shd w:val="clear" w:color="auto" w:fill="F2F2F2"/>
      </w:pPr>
      <w:r>
        <w:rPr>
          <w:rFonts w:ascii="Courier New" w:hAnsi="Courier New"/>
          <w:sz w:val="19"/>
        </w:rPr>
        <w:t xml:space="preserve">    --read --write --owner \</w:t>
      </w:r>
    </w:p>
    <w:p>
      <w:pPr>
        <w:spacing w:before="80" w:after="80"/>
        <w:ind w:left="432"/>
        <w:shd w:val="clear" w:color="auto" w:fill="F2F2F2"/>
      </w:pPr>
      <w:r>
        <w:rPr>
          <w:rFonts w:ascii="Courier New" w:hAnsi="Courier New"/>
          <w:sz w:val="19"/>
        </w:rPr>
        <w:t xml:space="preserve">    --key GK31c2f218a2e44f485b94239e \</w:t>
      </w:r>
    </w:p>
    <w:p>
      <w:pPr>
        <w:spacing w:before="80" w:after="80"/>
        <w:ind w:left="432"/>
        <w:shd w:val="clear" w:color="auto" w:fill="F2F2F2"/>
      </w:pPr>
      <w:r>
        <w:rPr>
          <w:rFonts w:ascii="Courier New" w:hAnsi="Courier New"/>
          <w:sz w:val="19"/>
        </w:rPr>
        <w:t xml:space="preserve">    documents</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Confirm the permissions</w:t>
      </w:r>
    </w:p>
    <w:p>
      <w:pPr>
        <w:spacing w:before="80" w:after="80"/>
        <w:ind w:left="432"/>
        <w:shd w:val="clear" w:color="auto" w:fill="F2F2F2"/>
      </w:pPr>
      <w:r>
        <w:rPr>
          <w:rFonts w:ascii="Courier New" w:hAnsi="Courier New"/>
          <w:sz w:val="19"/>
        </w:rPr>
        <w:t>garage -c /etc/garage/garage.toml bucket info documents</w:t>
      </w:r>
    </w:p>
    <w:p>
      <w:r>
        <w:t>Under 'Authorized keys' you should see your key with read and write ticked.</w:t>
      </w:r>
    </w:p>
    <w:p>
      <w:r>
        <w:br w:type="page"/>
      </w:r>
    </w:p>
    <w:p>
      <w:pPr>
        <w:pStyle w:val="Heading1"/>
      </w:pPr>
      <w:r>
        <w:t>7. Connecting DocBucket to Garage</w:t>
      </w:r>
    </w:p>
    <w:p>
      <w:r>
        <w:t>DocBucket reads its storage configuration from environment variables. Set the following variables when you start DocBucket. The values come from the Garage key you created in the previous section.</w:t>
      </w:r>
    </w:p>
    <w:p>
      <w:pPr>
        <w:pStyle w:val="Heading2"/>
      </w:pPr>
      <w:r>
        <w:t>7.1  Environment variables to set</w:t>
      </w:r>
    </w:p>
    <w:p>
      <w:pPr>
        <w:spacing w:before="80" w:after="80"/>
        <w:ind w:left="432"/>
        <w:shd w:val="clear" w:color="auto" w:fill="F2F2F2"/>
      </w:pPr>
      <w:r>
        <w:rPr>
          <w:rFonts w:ascii="Courier New" w:hAnsi="Courier New"/>
          <w:sz w:val="19"/>
        </w:rPr>
        <w:t># The Garage S3 API endpoint</w:t>
      </w:r>
    </w:p>
    <w:p>
      <w:pPr>
        <w:spacing w:before="80" w:after="80"/>
        <w:ind w:left="432"/>
        <w:shd w:val="clear" w:color="auto" w:fill="F2F2F2"/>
      </w:pPr>
      <w:r>
        <w:rPr>
          <w:rFonts w:ascii="Courier New" w:hAnsi="Courier New"/>
          <w:sz w:val="19"/>
        </w:rPr>
        <w:t># Replace 203.0.113.10 with your VPS public IP (or domain name)</w:t>
      </w:r>
    </w:p>
    <w:p>
      <w:pPr>
        <w:spacing w:before="80" w:after="80"/>
        <w:ind w:left="432"/>
        <w:shd w:val="clear" w:color="auto" w:fill="F2F2F2"/>
      </w:pPr>
      <w:r>
        <w:rPr>
          <w:rFonts w:ascii="Courier New" w:hAnsi="Courier New"/>
          <w:sz w:val="19"/>
        </w:rPr>
        <w:t>export S3_ENDPOINT=http://203.0.113.10:3900</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Must match the s3_region value in garage.toml</w:t>
      </w:r>
    </w:p>
    <w:p>
      <w:pPr>
        <w:spacing w:before="80" w:after="80"/>
        <w:ind w:left="432"/>
        <w:shd w:val="clear" w:color="auto" w:fill="F2F2F2"/>
      </w:pPr>
      <w:r>
        <w:rPr>
          <w:rFonts w:ascii="Courier New" w:hAnsi="Courier New"/>
          <w:sz w:val="19"/>
        </w:rPr>
        <w:t>export S3_REGION=garage</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The Key ID from step 6.2</w:t>
      </w:r>
    </w:p>
    <w:p>
      <w:pPr>
        <w:spacing w:before="80" w:after="80"/>
        <w:ind w:left="432"/>
        <w:shd w:val="clear" w:color="auto" w:fill="F2F2F2"/>
      </w:pPr>
      <w:r>
        <w:rPr>
          <w:rFonts w:ascii="Courier New" w:hAnsi="Courier New"/>
          <w:sz w:val="19"/>
        </w:rPr>
        <w:t>export DOC_STORAGE_ACCESS_KEY_ID=GK31c2f218a2e44f485b94239e</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The Secret key from step 6.2</w:t>
      </w:r>
    </w:p>
    <w:p>
      <w:pPr>
        <w:spacing w:before="80" w:after="80"/>
        <w:ind w:left="432"/>
        <w:shd w:val="clear" w:color="auto" w:fill="F2F2F2"/>
      </w:pPr>
      <w:r>
        <w:rPr>
          <w:rFonts w:ascii="Courier New" w:hAnsi="Courier New"/>
          <w:sz w:val="19"/>
        </w:rPr>
        <w:t>export DOC_STORAGE_SECRET_ACCESS_KEY=b892c0d5f5cc0e6d616cb3b9b4f021c3ab6b4b69ede35e916c3f5a23b44b3c1c</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The bucket name you created in step 6.1</w:t>
      </w:r>
    </w:p>
    <w:p>
      <w:pPr>
        <w:spacing w:before="80" w:after="80"/>
        <w:ind w:left="432"/>
        <w:shd w:val="clear" w:color="auto" w:fill="F2F2F2"/>
      </w:pPr>
      <w:r>
        <w:rPr>
          <w:rFonts w:ascii="Courier New" w:hAnsi="Courier New"/>
          <w:sz w:val="19"/>
        </w:rPr>
        <w:t>export DOC_BUCKET_BUCKET=documents</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Garage and MinIO use path-style URLs — this must be true</w:t>
      </w:r>
    </w:p>
    <w:p>
      <w:pPr>
        <w:spacing w:before="80" w:after="80"/>
        <w:ind w:left="432"/>
        <w:shd w:val="clear" w:color="auto" w:fill="F2F2F2"/>
      </w:pPr>
      <w:r>
        <w:rPr>
          <w:rFonts w:ascii="Courier New" w:hAnsi="Courier New"/>
          <w:sz w:val="19"/>
        </w:rPr>
        <w:t>export S3_PATH_STYLE=true</w:t>
      </w:r>
    </w:p>
    <w:p/>
    <w:p>
      <w:pPr>
        <w:ind w:left="432"/>
      </w:pPr>
      <w:r>
        <w:rPr>
          <w:b/>
          <w:color w:val="1A5CB2"/>
        </w:rPr>
        <w:t xml:space="preserve">ℹ  Note: </w:t>
      </w:r>
      <w:r>
        <w:rPr>
          <w:color w:val="1A5CB2"/>
        </w:rPr>
        <w:t>DOC_STORAGE_ACCESS_KEY_ID and DOC_STORAGE_SECRET_ACCESS_KEY are DocBucket-specific names that map to the Garage key credentials. They are NOT Amazon AWS credentials and do not need an AWS account.</w:t>
      </w:r>
    </w:p>
    <w:p>
      <w:pPr>
        <w:pStyle w:val="Heading2"/>
      </w:pPr>
      <w:r>
        <w:t>7.2  Security variables (always required)</w:t>
      </w:r>
    </w:p>
    <w:p>
      <w:pPr>
        <w:spacing w:before="80" w:after="80"/>
        <w:ind w:left="432"/>
        <w:shd w:val="clear" w:color="auto" w:fill="F2F2F2"/>
      </w:pPr>
      <w:r>
        <w:rPr>
          <w:rFonts w:ascii="Courier New" w:hAnsi="Courier New"/>
          <w:sz w:val="19"/>
        </w:rPr>
        <w:t># A random secret used to hash API keys — must be at least 32 characters</w:t>
      </w:r>
    </w:p>
    <w:p>
      <w:pPr>
        <w:spacing w:before="80" w:after="80"/>
        <w:ind w:left="432"/>
        <w:shd w:val="clear" w:color="auto" w:fill="F2F2F2"/>
      </w:pPr>
      <w:r>
        <w:rPr>
          <w:rFonts w:ascii="Courier New" w:hAnsi="Courier New"/>
          <w:sz w:val="19"/>
        </w:rPr>
        <w:t># Generate with: openssl rand -hex 32</w:t>
      </w:r>
    </w:p>
    <w:p>
      <w:pPr>
        <w:spacing w:before="80" w:after="80"/>
        <w:ind w:left="432"/>
        <w:shd w:val="clear" w:color="auto" w:fill="F2F2F2"/>
      </w:pPr>
      <w:r>
        <w:rPr>
          <w:rFonts w:ascii="Courier New" w:hAnsi="Courier New"/>
          <w:sz w:val="19"/>
        </w:rPr>
        <w:t>export DOC_BUCKET_KEY_HMAC_SECRET=&lt;your-random-32-char-string&gt;</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The admin key for managing API clients</w:t>
      </w:r>
    </w:p>
    <w:p>
      <w:pPr>
        <w:spacing w:before="80" w:after="80"/>
        <w:ind w:left="432"/>
        <w:shd w:val="clear" w:color="auto" w:fill="F2F2F2"/>
      </w:pPr>
      <w:r>
        <w:rPr>
          <w:rFonts w:ascii="Courier New" w:hAnsi="Courier New"/>
          <w:sz w:val="19"/>
        </w:rPr>
        <w:t># Generate with: openssl rand -hex 16</w:t>
      </w:r>
    </w:p>
    <w:p>
      <w:pPr>
        <w:spacing w:before="80" w:after="80"/>
        <w:ind w:left="432"/>
        <w:shd w:val="clear" w:color="auto" w:fill="F2F2F2"/>
      </w:pPr>
      <w:r>
        <w:rPr>
          <w:rFonts w:ascii="Courier New" w:hAnsi="Courier New"/>
          <w:sz w:val="19"/>
        </w:rPr>
        <w:t>export DOC_BUCKET_ADMIN_KEY=&lt;your-admin-key&gt;</w:t>
      </w:r>
    </w:p>
    <w:p>
      <w:pPr>
        <w:pStyle w:val="Heading2"/>
      </w:pPr>
      <w:r>
        <w:t>7.3  If DocBucket is on the SAME VPS as Garage</w:t>
      </w:r>
    </w:p>
    <w:p>
      <w:r>
        <w:t>If DocBucket runs on the same machine as Garage, use the loopback address instead of the public IP:</w:t>
      </w:r>
    </w:p>
    <w:p>
      <w:pPr>
        <w:spacing w:before="80" w:after="80"/>
        <w:ind w:left="432"/>
        <w:shd w:val="clear" w:color="auto" w:fill="F2F2F2"/>
      </w:pPr>
      <w:r>
        <w:rPr>
          <w:rFonts w:ascii="Courier New" w:hAnsi="Courier New"/>
          <w:sz w:val="19"/>
        </w:rPr>
        <w:t>export S3_ENDPOINT=http://127.0.0.1:3900</w:t>
      </w:r>
    </w:p>
    <w:p>
      <w:r>
        <w:t>This avoids the traffic leaving the machine and is slightly faster.</w:t>
      </w:r>
    </w:p>
    <w:p>
      <w:pPr>
        <w:pStyle w:val="Heading2"/>
      </w:pPr>
      <w:r>
        <w:t>7.4  If DocBucket is on a DIFFERENT server</w:t>
      </w:r>
    </w:p>
    <w:p>
      <w:r>
        <w:t>Use the public IP or domain name of the Garage VPS, as shown in section 7.1. Make sure port 3900 is open in the firewall on the Garage VPS:</w:t>
      </w:r>
    </w:p>
    <w:p>
      <w:pPr>
        <w:spacing w:before="80" w:after="80"/>
        <w:ind w:left="432"/>
        <w:shd w:val="clear" w:color="auto" w:fill="F2F2F2"/>
      </w:pPr>
      <w:r>
        <w:rPr>
          <w:rFonts w:ascii="Courier New" w:hAnsi="Courier New"/>
          <w:sz w:val="19"/>
        </w:rPr>
        <w:t># On the Garage VPS — allow port 3900 from DocBucket's IP only</w:t>
      </w:r>
    </w:p>
    <w:p>
      <w:pPr>
        <w:spacing w:before="80" w:after="80"/>
        <w:ind w:left="432"/>
        <w:shd w:val="clear" w:color="auto" w:fill="F2F2F2"/>
      </w:pPr>
      <w:r>
        <w:rPr>
          <w:rFonts w:ascii="Courier New" w:hAnsi="Courier New"/>
          <w:sz w:val="19"/>
        </w:rPr>
        <w:t># (replace 203.0.113.20 with DocBucket's IP)</w:t>
      </w:r>
    </w:p>
    <w:p>
      <w:pPr>
        <w:spacing w:before="80" w:after="80"/>
        <w:ind w:left="432"/>
        <w:shd w:val="clear" w:color="auto" w:fill="F2F2F2"/>
      </w:pPr>
      <w:r>
        <w:rPr>
          <w:rFonts w:ascii="Courier New" w:hAnsi="Courier New"/>
          <w:sz w:val="19"/>
        </w:rPr>
        <w:t>sudo ufw allow from 203.0.113.20 to any port 3900</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Or allow from anywhere (less secure, but simpler for testing)</w:t>
      </w:r>
    </w:p>
    <w:p>
      <w:pPr>
        <w:spacing w:before="80" w:after="80"/>
        <w:ind w:left="432"/>
        <w:shd w:val="clear" w:color="auto" w:fill="F2F2F2"/>
      </w:pPr>
      <w:r>
        <w:rPr>
          <w:rFonts w:ascii="Courier New" w:hAnsi="Courier New"/>
          <w:sz w:val="19"/>
        </w:rPr>
        <w:t>sudo ufw allow 3900/tcp</w:t>
      </w:r>
    </w:p>
    <w:p>
      <w:r>
        <w:br w:type="page"/>
      </w:r>
    </w:p>
    <w:p>
      <w:pPr>
        <w:pStyle w:val="Heading1"/>
      </w:pPr>
      <w:r>
        <w:t>8. Running DocBucket in production</w:t>
      </w:r>
    </w:p>
    <w:p>
      <w:pPr>
        <w:pStyle w:val="Heading2"/>
      </w:pPr>
      <w:r>
        <w:t>8.1  Build the JAR</w:t>
      </w:r>
    </w:p>
    <w:p>
      <w:r>
        <w:t>On your development machine (where the source code is):</w:t>
      </w:r>
    </w:p>
    <w:p>
      <w:pPr>
        <w:spacing w:before="80" w:after="80"/>
        <w:ind w:left="432"/>
        <w:shd w:val="clear" w:color="auto" w:fill="F2F2F2"/>
      </w:pPr>
      <w:r>
        <w:rPr>
          <w:rFonts w:ascii="Courier New" w:hAnsi="Courier New"/>
          <w:sz w:val="19"/>
        </w:rPr>
        <w:t>cd doc-bucket</w:t>
      </w:r>
    </w:p>
    <w:p>
      <w:pPr>
        <w:spacing w:before="80" w:after="80"/>
        <w:ind w:left="432"/>
        <w:shd w:val="clear" w:color="auto" w:fill="F2F2F2"/>
      </w:pPr>
      <w:r>
        <w:rPr>
          <w:rFonts w:ascii="Courier New" w:hAnsi="Courier New"/>
          <w:sz w:val="19"/>
        </w:rPr>
        <w:t>./mvnw package -DskipTests</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This produces target/quarkus-app/ — copy the entire directory to your VPS</w:t>
      </w:r>
    </w:p>
    <w:p>
      <w:pPr>
        <w:spacing w:before="80" w:after="80"/>
        <w:ind w:left="432"/>
        <w:shd w:val="clear" w:color="auto" w:fill="F2F2F2"/>
      </w:pPr>
      <w:r>
        <w:rPr>
          <w:rFonts w:ascii="Courier New" w:hAnsi="Courier New"/>
          <w:sz w:val="19"/>
        </w:rPr>
        <w:t>rsync -av target/quarkus-app/ user@your-vps:/opt/docbucket/</w:t>
      </w:r>
    </w:p>
    <w:p>
      <w:pPr>
        <w:pStyle w:val="Heading2"/>
      </w:pPr>
      <w:r>
        <w:t>8.2  Create a startup script</w:t>
      </w:r>
    </w:p>
    <w:p>
      <w:r>
        <w:t>On your VPS, create /opt/docbucket/start.sh:</w:t>
      </w:r>
    </w:p>
    <w:p>
      <w:pPr>
        <w:spacing w:before="80" w:after="80"/>
        <w:ind w:left="432"/>
        <w:shd w:val="clear" w:color="auto" w:fill="F2F2F2"/>
      </w:pPr>
      <w:r>
        <w:rPr>
          <w:rFonts w:ascii="Courier New" w:hAnsi="Courier New"/>
          <w:sz w:val="19"/>
        </w:rPr>
        <w:t>#!/bin/bash</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Storage — Garage</w:t>
      </w:r>
    </w:p>
    <w:p>
      <w:pPr>
        <w:spacing w:before="80" w:after="80"/>
        <w:ind w:left="432"/>
        <w:shd w:val="clear" w:color="auto" w:fill="F2F2F2"/>
      </w:pPr>
      <w:r>
        <w:rPr>
          <w:rFonts w:ascii="Courier New" w:hAnsi="Courier New"/>
          <w:sz w:val="19"/>
        </w:rPr>
        <w:t>export S3_ENDPOINT=http://127.0.0.1:3900</w:t>
      </w:r>
    </w:p>
    <w:p>
      <w:pPr>
        <w:spacing w:before="80" w:after="80"/>
        <w:ind w:left="432"/>
        <w:shd w:val="clear" w:color="auto" w:fill="F2F2F2"/>
      </w:pPr>
      <w:r>
        <w:rPr>
          <w:rFonts w:ascii="Courier New" w:hAnsi="Courier New"/>
          <w:sz w:val="19"/>
        </w:rPr>
        <w:t>export S3_REGION=garage</w:t>
      </w:r>
    </w:p>
    <w:p>
      <w:pPr>
        <w:spacing w:before="80" w:after="80"/>
        <w:ind w:left="432"/>
        <w:shd w:val="clear" w:color="auto" w:fill="F2F2F2"/>
      </w:pPr>
      <w:r>
        <w:rPr>
          <w:rFonts w:ascii="Courier New" w:hAnsi="Courier New"/>
          <w:sz w:val="19"/>
        </w:rPr>
        <w:t>export DOC_STORAGE_ACCESS_KEY_ID=GK31c2f218a2e44f485b94239e</w:t>
      </w:r>
    </w:p>
    <w:p>
      <w:pPr>
        <w:spacing w:before="80" w:after="80"/>
        <w:ind w:left="432"/>
        <w:shd w:val="clear" w:color="auto" w:fill="F2F2F2"/>
      </w:pPr>
      <w:r>
        <w:rPr>
          <w:rFonts w:ascii="Courier New" w:hAnsi="Courier New"/>
          <w:sz w:val="19"/>
        </w:rPr>
        <w:t>export DOC_STORAGE_SECRET_ACCESS_KEY=&lt;your-secret-key&gt;</w:t>
      </w:r>
    </w:p>
    <w:p>
      <w:pPr>
        <w:spacing w:before="80" w:after="80"/>
        <w:ind w:left="432"/>
        <w:shd w:val="clear" w:color="auto" w:fill="F2F2F2"/>
      </w:pPr>
      <w:r>
        <w:rPr>
          <w:rFonts w:ascii="Courier New" w:hAnsi="Courier New"/>
          <w:sz w:val="19"/>
        </w:rPr>
        <w:t>export DOC_BUCKET_BUCKET=documents</w:t>
      </w:r>
    </w:p>
    <w:p>
      <w:pPr>
        <w:spacing w:before="80" w:after="80"/>
        <w:ind w:left="432"/>
        <w:shd w:val="clear" w:color="auto" w:fill="F2F2F2"/>
      </w:pPr>
      <w:r>
        <w:rPr>
          <w:rFonts w:ascii="Courier New" w:hAnsi="Courier New"/>
          <w:sz w:val="19"/>
        </w:rPr>
        <w:t>export S3_PATH_STYLE=true</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Database — SQLite (default, no extra config needed)</w:t>
      </w:r>
    </w:p>
    <w:p>
      <w:pPr>
        <w:spacing w:before="80" w:after="80"/>
        <w:ind w:left="432"/>
        <w:shd w:val="clear" w:color="auto" w:fill="F2F2F2"/>
      </w:pPr>
      <w:r>
        <w:rPr>
          <w:rFonts w:ascii="Courier New" w:hAnsi="Courier New"/>
          <w:sz w:val="19"/>
        </w:rPr>
        <w:t>export DOCBUCKET_DB_FILE=/opt/docbucket/data/docbucket.db</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 Security</w:t>
      </w:r>
    </w:p>
    <w:p>
      <w:pPr>
        <w:spacing w:before="80" w:after="80"/>
        <w:ind w:left="432"/>
        <w:shd w:val="clear" w:color="auto" w:fill="F2F2F2"/>
      </w:pPr>
      <w:r>
        <w:rPr>
          <w:rFonts w:ascii="Courier New" w:hAnsi="Courier New"/>
          <w:sz w:val="19"/>
        </w:rPr>
        <w:t>export DOC_BUCKET_KEY_HMAC_SECRET=&lt;your-hmac-secret&gt;</w:t>
      </w:r>
    </w:p>
    <w:p>
      <w:pPr>
        <w:spacing w:before="80" w:after="80"/>
        <w:ind w:left="432"/>
        <w:shd w:val="clear" w:color="auto" w:fill="F2F2F2"/>
      </w:pPr>
      <w:r>
        <w:rPr>
          <w:rFonts w:ascii="Courier New" w:hAnsi="Courier New"/>
          <w:sz w:val="19"/>
        </w:rPr>
        <w:t>export DOC_BUCKET_ADMIN_KEY=&lt;your-admin-key&gt;</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exec java -jar /opt/docbucket/quarkus-run.jar</w:t>
      </w:r>
    </w:p>
    <w:p>
      <w:pPr>
        <w:spacing w:before="80" w:after="80"/>
        <w:ind w:left="432"/>
        <w:shd w:val="clear" w:color="auto" w:fill="F2F2F2"/>
      </w:pPr>
      <w:r>
        <w:rPr>
          <w:rFonts w:ascii="Courier New" w:hAnsi="Courier New"/>
          <w:sz w:val="19"/>
        </w:rPr>
        <w:t>chmod +x /opt/docbucket/start.sh</w:t>
      </w:r>
    </w:p>
    <w:p>
      <w:pPr>
        <w:spacing w:before="80" w:after="80"/>
        <w:ind w:left="432"/>
        <w:shd w:val="clear" w:color="auto" w:fill="F2F2F2"/>
      </w:pPr>
      <w:r>
        <w:rPr>
          <w:rFonts w:ascii="Courier New" w:hAnsi="Courier New"/>
          <w:sz w:val="19"/>
        </w:rPr>
        <w:t>mkdir -p /opt/docbucket/data</w:t>
      </w:r>
    </w:p>
    <w:p>
      <w:pPr>
        <w:pStyle w:val="Heading2"/>
      </w:pPr>
      <w:r>
        <w:t>8.3  Create a systemd service for DocBucket</w:t>
      </w:r>
    </w:p>
    <w:p>
      <w:pPr>
        <w:spacing w:before="80" w:after="80"/>
        <w:ind w:left="432"/>
        <w:shd w:val="clear" w:color="auto" w:fill="F2F2F2"/>
      </w:pPr>
      <w:r>
        <w:rPr>
          <w:rFonts w:ascii="Courier New" w:hAnsi="Courier New"/>
          <w:sz w:val="19"/>
        </w:rPr>
        <w:t>sudo nano /etc/systemd/system/docbucket.service</w:t>
      </w:r>
    </w:p>
    <w:p>
      <w:r>
        <w:t>Paste:</w:t>
      </w:r>
    </w:p>
    <w:p>
      <w:pPr>
        <w:spacing w:before="80" w:after="80"/>
        <w:ind w:left="432"/>
        <w:shd w:val="clear" w:color="auto" w:fill="F2F2F2"/>
      </w:pPr>
      <w:r>
        <w:rPr>
          <w:rFonts w:ascii="Courier New" w:hAnsi="Courier New"/>
          <w:sz w:val="19"/>
        </w:rPr>
        <w:t>[Unit]</w:t>
      </w:r>
    </w:p>
    <w:p>
      <w:pPr>
        <w:spacing w:before="80" w:after="80"/>
        <w:ind w:left="432"/>
        <w:shd w:val="clear" w:color="auto" w:fill="F2F2F2"/>
      </w:pPr>
      <w:r>
        <w:rPr>
          <w:rFonts w:ascii="Courier New" w:hAnsi="Courier New"/>
          <w:sz w:val="19"/>
        </w:rPr>
        <w:t>Description=DocBucket document service</w:t>
      </w:r>
    </w:p>
    <w:p>
      <w:pPr>
        <w:spacing w:before="80" w:after="80"/>
        <w:ind w:left="432"/>
        <w:shd w:val="clear" w:color="auto" w:fill="F2F2F2"/>
      </w:pPr>
      <w:r>
        <w:rPr>
          <w:rFonts w:ascii="Courier New" w:hAnsi="Courier New"/>
          <w:sz w:val="19"/>
        </w:rPr>
        <w:t>After=network.target garage.service</w:t>
      </w:r>
    </w:p>
    <w:p>
      <w:pPr>
        <w:spacing w:before="80" w:after="80"/>
        <w:ind w:left="432"/>
        <w:shd w:val="clear" w:color="auto" w:fill="F2F2F2"/>
      </w:pPr>
      <w:r>
        <w:rPr>
          <w:rFonts w:ascii="Courier New" w:hAnsi="Courier New"/>
          <w:sz w:val="19"/>
        </w:rPr>
        <w:t>Requires=garage.service</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[Service]</w:t>
      </w:r>
    </w:p>
    <w:p>
      <w:pPr>
        <w:spacing w:before="80" w:after="80"/>
        <w:ind w:left="432"/>
        <w:shd w:val="clear" w:color="auto" w:fill="F2F2F2"/>
      </w:pPr>
      <w:r>
        <w:rPr>
          <w:rFonts w:ascii="Courier New" w:hAnsi="Courier New"/>
          <w:sz w:val="19"/>
        </w:rPr>
        <w:t>User=docbucket</w:t>
      </w:r>
    </w:p>
    <w:p>
      <w:pPr>
        <w:spacing w:before="80" w:after="80"/>
        <w:ind w:left="432"/>
        <w:shd w:val="clear" w:color="auto" w:fill="F2F2F2"/>
      </w:pPr>
      <w:r>
        <w:rPr>
          <w:rFonts w:ascii="Courier New" w:hAnsi="Courier New"/>
          <w:sz w:val="19"/>
        </w:rPr>
        <w:t>ExecStart=/opt/docbucket/start.sh</w:t>
      </w:r>
    </w:p>
    <w:p>
      <w:pPr>
        <w:spacing w:before="80" w:after="80"/>
        <w:ind w:left="432"/>
        <w:shd w:val="clear" w:color="auto" w:fill="F2F2F2"/>
      </w:pPr>
      <w:r>
        <w:rPr>
          <w:rFonts w:ascii="Courier New" w:hAnsi="Courier New"/>
          <w:sz w:val="19"/>
        </w:rPr>
        <w:t>Restart=on-failure</w:t>
      </w:r>
    </w:p>
    <w:p>
      <w:pPr>
        <w:spacing w:before="80" w:after="80"/>
        <w:ind w:left="432"/>
        <w:shd w:val="clear" w:color="auto" w:fill="F2F2F2"/>
      </w:pPr>
      <w:r>
        <w:rPr>
          <w:rFonts w:ascii="Courier New" w:hAnsi="Courier New"/>
          <w:sz w:val="19"/>
        </w:rPr>
        <w:t>RestartSec=5s</w:t>
      </w:r>
    </w:p>
    <w:p>
      <w:pPr>
        <w:spacing w:before="80" w:after="80"/>
        <w:ind w:left="432"/>
        <w:shd w:val="clear" w:color="auto" w:fill="F2F2F2"/>
      </w:pPr>
      <w:r>
        <w:rPr>
          <w:rFonts w:ascii="Courier New" w:hAnsi="Courier New"/>
          <w:sz w:val="19"/>
        </w:rPr>
        <w:t>WorkingDirectory=/opt/docbucket</w:t>
      </w:r>
    </w:p>
    <w:p>
      <w:pPr>
        <w:spacing w:before="80" w:after="80"/>
        <w:ind w:left="432"/>
        <w:shd w:val="clear" w:color="auto" w:fill="F2F2F2"/>
      </w:pPr>
      <w:r>
        <w:rPr>
          <w:rFonts w:ascii="Courier New" w:hAnsi="Courier New"/>
          <w:sz w:val="19"/>
        </w:rPr>
      </w:r>
    </w:p>
    <w:p>
      <w:pPr>
        <w:spacing w:before="80" w:after="80"/>
        <w:ind w:left="432"/>
        <w:shd w:val="clear" w:color="auto" w:fill="F2F2F2"/>
      </w:pPr>
      <w:r>
        <w:rPr>
          <w:rFonts w:ascii="Courier New" w:hAnsi="Courier New"/>
          <w:sz w:val="19"/>
        </w:rPr>
        <w:t>[Install]</w:t>
      </w:r>
    </w:p>
    <w:p>
      <w:pPr>
        <w:spacing w:before="80" w:after="80"/>
        <w:ind w:left="432"/>
        <w:shd w:val="clear" w:color="auto" w:fill="F2F2F2"/>
      </w:pPr>
      <w:r>
        <w:rPr>
          <w:rFonts w:ascii="Courier New" w:hAnsi="Courier New"/>
          <w:sz w:val="19"/>
        </w:rPr>
        <w:t>WantedBy=multi-user.target</w:t>
      </w:r>
    </w:p>
    <w:p>
      <w:pPr>
        <w:spacing w:before="80" w:after="80"/>
        <w:ind w:left="432"/>
        <w:shd w:val="clear" w:color="auto" w:fill="F2F2F2"/>
      </w:pPr>
      <w:r>
        <w:rPr>
          <w:rFonts w:ascii="Courier New" w:hAnsi="Courier New"/>
          <w:sz w:val="19"/>
        </w:rPr>
        <w:t># Create the user and start the service</w:t>
      </w:r>
    </w:p>
    <w:p>
      <w:pPr>
        <w:spacing w:before="80" w:after="80"/>
        <w:ind w:left="432"/>
        <w:shd w:val="clear" w:color="auto" w:fill="F2F2F2"/>
      </w:pPr>
      <w:r>
        <w:rPr>
          <w:rFonts w:ascii="Courier New" w:hAnsi="Courier New"/>
          <w:sz w:val="19"/>
        </w:rPr>
        <w:t>sudo useradd --system --no-create-home --shell /usr/sbin/nologin docbucket</w:t>
      </w:r>
    </w:p>
    <w:p>
      <w:pPr>
        <w:spacing w:before="80" w:after="80"/>
        <w:ind w:left="432"/>
        <w:shd w:val="clear" w:color="auto" w:fill="F2F2F2"/>
      </w:pPr>
      <w:r>
        <w:rPr>
          <w:rFonts w:ascii="Courier New" w:hAnsi="Courier New"/>
          <w:sz w:val="19"/>
        </w:rPr>
        <w:t>sudo chown -R docbucket:docbucket /opt/docbucket</w:t>
      </w:r>
    </w:p>
    <w:p>
      <w:pPr>
        <w:spacing w:before="80" w:after="80"/>
        <w:ind w:left="432"/>
        <w:shd w:val="clear" w:color="auto" w:fill="F2F2F2"/>
      </w:pPr>
      <w:r>
        <w:rPr>
          <w:rFonts w:ascii="Courier New" w:hAnsi="Courier New"/>
          <w:sz w:val="19"/>
        </w:rPr>
        <w:t>sudo systemctl daemon-reload</w:t>
      </w:r>
    </w:p>
    <w:p>
      <w:pPr>
        <w:spacing w:before="80" w:after="80"/>
        <w:ind w:left="432"/>
        <w:shd w:val="clear" w:color="auto" w:fill="F2F2F2"/>
      </w:pPr>
      <w:r>
        <w:rPr>
          <w:rFonts w:ascii="Courier New" w:hAnsi="Courier New"/>
          <w:sz w:val="19"/>
        </w:rPr>
        <w:t>sudo systemctl enable docbucket</w:t>
      </w:r>
    </w:p>
    <w:p>
      <w:pPr>
        <w:spacing w:before="80" w:after="80"/>
        <w:ind w:left="432"/>
        <w:shd w:val="clear" w:color="auto" w:fill="F2F2F2"/>
      </w:pPr>
      <w:r>
        <w:rPr>
          <w:rFonts w:ascii="Courier New" w:hAnsi="Courier New"/>
          <w:sz w:val="19"/>
        </w:rPr>
        <w:t>sudo systemctl start docbucket</w:t>
      </w:r>
    </w:p>
    <w:p>
      <w:r>
        <w:br w:type="page"/>
      </w:r>
    </w:p>
    <w:p>
      <w:pPr>
        <w:pStyle w:val="Heading1"/>
      </w:pPr>
      <w:r>
        <w:t>9. Verifying everything works</w:t>
      </w:r>
    </w:p>
    <w:p>
      <w:pPr>
        <w:pStyle w:val="Heading2"/>
      </w:pPr>
      <w:r>
        <w:t>9.1  Check Garage is healthy</w:t>
      </w:r>
    </w:p>
    <w:p>
      <w:pPr>
        <w:spacing w:before="80" w:after="80"/>
        <w:ind w:left="432"/>
        <w:shd w:val="clear" w:color="auto" w:fill="F2F2F2"/>
      </w:pPr>
      <w:r>
        <w:rPr>
          <w:rFonts w:ascii="Courier New" w:hAnsi="Courier New"/>
          <w:sz w:val="19"/>
        </w:rPr>
        <w:t>garage -c /etc/garage/garage.toml status</w:t>
      </w:r>
    </w:p>
    <w:p>
      <w:r>
        <w:t>You should see your node listed as ONLINE with the layout applied.</w:t>
      </w:r>
    </w:p>
    <w:p>
      <w:pPr>
        <w:pStyle w:val="Heading2"/>
      </w:pPr>
      <w:r>
        <w:t>9.2  Check DocBucket health</w:t>
      </w:r>
    </w:p>
    <w:p>
      <w:pPr>
        <w:spacing w:before="80" w:after="80"/>
        <w:ind w:left="432"/>
        <w:shd w:val="clear" w:color="auto" w:fill="F2F2F2"/>
      </w:pPr>
      <w:r>
        <w:rPr>
          <w:rFonts w:ascii="Courier New" w:hAnsi="Courier New"/>
          <w:sz w:val="19"/>
        </w:rPr>
        <w:t>curl http://localhost:8080/q/health/ready</w:t>
      </w:r>
    </w:p>
    <w:p>
      <w:r>
        <w:t>Expected response:</w:t>
      </w:r>
    </w:p>
    <w:p>
      <w:pPr>
        <w:spacing w:before="80" w:after="80"/>
        <w:ind w:left="432"/>
        <w:shd w:val="clear" w:color="auto" w:fill="F2F2F2"/>
      </w:pPr>
      <w:r>
        <w:rPr>
          <w:rFonts w:ascii="Courier New" w:hAnsi="Courier New"/>
          <w:sz w:val="19"/>
        </w:rPr>
        <w:t>{"status":"UP","checks":[{"name":"Database connections health check","status":"UP"}]}</w:t>
      </w:r>
    </w:p>
    <w:p>
      <w:pPr>
        <w:pStyle w:val="Heading2"/>
      </w:pPr>
      <w:r>
        <w:t>9.3  Register an API client</w:t>
      </w:r>
    </w:p>
    <w:p>
      <w:pPr>
        <w:spacing w:before="80" w:after="80"/>
        <w:ind w:left="432"/>
        <w:shd w:val="clear" w:color="auto" w:fill="F2F2F2"/>
      </w:pPr>
      <w:r>
        <w:rPr>
          <w:rFonts w:ascii="Courier New" w:hAnsi="Courier New"/>
          <w:sz w:val="19"/>
        </w:rPr>
        <w:t>curl -s -X POST http://localhost:8080/api/clients \</w:t>
      </w:r>
    </w:p>
    <w:p>
      <w:pPr>
        <w:spacing w:before="80" w:after="80"/>
        <w:ind w:left="432"/>
        <w:shd w:val="clear" w:color="auto" w:fill="F2F2F2"/>
      </w:pPr>
      <w:r>
        <w:rPr>
          <w:rFonts w:ascii="Courier New" w:hAnsi="Courier New"/>
          <w:sz w:val="19"/>
        </w:rPr>
        <w:t xml:space="preserve">     -H "X-Admin-Key: &lt;your-admin-key&gt;" \</w:t>
      </w:r>
    </w:p>
    <w:p>
      <w:pPr>
        <w:spacing w:before="80" w:after="80"/>
        <w:ind w:left="432"/>
        <w:shd w:val="clear" w:color="auto" w:fill="F2F2F2"/>
      </w:pPr>
      <w:r>
        <w:rPr>
          <w:rFonts w:ascii="Courier New" w:hAnsi="Courier New"/>
          <w:sz w:val="19"/>
        </w:rPr>
        <w:t xml:space="preserve">     -H "Content-Type: application/json" \</w:t>
      </w:r>
    </w:p>
    <w:p>
      <w:pPr>
        <w:spacing w:before="80" w:after="80"/>
        <w:ind w:left="432"/>
        <w:shd w:val="clear" w:color="auto" w:fill="F2F2F2"/>
      </w:pPr>
      <w:r>
        <w:rPr>
          <w:rFonts w:ascii="Courier New" w:hAnsi="Courier New"/>
          <w:sz w:val="19"/>
        </w:rPr>
        <w:t xml:space="preserve">     -d '{"tenantId": "mycompany", "appId": "myapp", "label": "Test client"}'</w:t>
      </w:r>
    </w:p>
    <w:p>
      <w:r>
        <w:t>The response includes an apiKey field — this is the key your application will use in the X-API-Key header. Save it now.</w:t>
      </w:r>
    </w:p>
    <w:p>
      <w:pPr>
        <w:pStyle w:val="Heading2"/>
      </w:pPr>
      <w:r>
        <w:t>9.4  Upload a test document</w:t>
      </w:r>
    </w:p>
    <w:p>
      <w:pPr>
        <w:spacing w:before="80" w:after="80"/>
        <w:ind w:left="432"/>
        <w:shd w:val="clear" w:color="auto" w:fill="F2F2F2"/>
      </w:pPr>
      <w:r>
        <w:rPr>
          <w:rFonts w:ascii="Courier New" w:hAnsi="Courier New"/>
          <w:sz w:val="19"/>
        </w:rPr>
        <w:t>curl -s -X POST http://localhost:8080/api/documents/upload \</w:t>
      </w:r>
    </w:p>
    <w:p>
      <w:pPr>
        <w:spacing w:before="80" w:after="80"/>
        <w:ind w:left="432"/>
        <w:shd w:val="clear" w:color="auto" w:fill="F2F2F2"/>
      </w:pPr>
      <w:r>
        <w:rPr>
          <w:rFonts w:ascii="Courier New" w:hAnsi="Courier New"/>
          <w:sz w:val="19"/>
        </w:rPr>
        <w:t xml:space="preserve">     -H "X-API-Key: &lt;your-api-key&gt;" \</w:t>
      </w:r>
    </w:p>
    <w:p>
      <w:pPr>
        <w:spacing w:before="80" w:after="80"/>
        <w:ind w:left="432"/>
        <w:shd w:val="clear" w:color="auto" w:fill="F2F2F2"/>
      </w:pPr>
      <w:r>
        <w:rPr>
          <w:rFonts w:ascii="Courier New" w:hAnsi="Courier New"/>
          <w:sz w:val="19"/>
        </w:rPr>
        <w:t xml:space="preserve">     -H "Content-Type: text/plain" \</w:t>
      </w:r>
    </w:p>
    <w:p>
      <w:pPr>
        <w:spacing w:before="80" w:after="80"/>
        <w:ind w:left="432"/>
        <w:shd w:val="clear" w:color="auto" w:fill="F2F2F2"/>
      </w:pPr>
      <w:r>
        <w:rPr>
          <w:rFonts w:ascii="Courier New" w:hAnsi="Courier New"/>
          <w:sz w:val="19"/>
        </w:rPr>
        <w:t xml:space="preserve">     --data-binary "Hello, Garage!" \</w:t>
      </w:r>
    </w:p>
    <w:p>
      <w:pPr>
        <w:spacing w:before="80" w:after="80"/>
        <w:ind w:left="432"/>
        <w:shd w:val="clear" w:color="auto" w:fill="F2F2F2"/>
      </w:pPr>
      <w:r>
        <w:rPr>
          <w:rFonts w:ascii="Courier New" w:hAnsi="Courier New"/>
          <w:sz w:val="19"/>
        </w:rPr>
        <w:t xml:space="preserve">     "?filename=hello.txt"</w:t>
      </w:r>
    </w:p>
    <w:p>
      <w:r>
        <w:t>You should receive a JSON response with an id field. That is the document ID — use it to retrieve the document:</w:t>
      </w:r>
    </w:p>
    <w:p>
      <w:pPr>
        <w:spacing w:before="80" w:after="80"/>
        <w:ind w:left="432"/>
        <w:shd w:val="clear" w:color="auto" w:fill="F2F2F2"/>
      </w:pPr>
      <w:r>
        <w:rPr>
          <w:rFonts w:ascii="Courier New" w:hAnsi="Courier New"/>
          <w:sz w:val="19"/>
        </w:rPr>
        <w:t>curl http://localhost:8080/api/documents/&lt;id&gt;/content \</w:t>
      </w:r>
    </w:p>
    <w:p>
      <w:pPr>
        <w:spacing w:before="80" w:after="80"/>
        <w:ind w:left="432"/>
        <w:shd w:val="clear" w:color="auto" w:fill="F2F2F2"/>
      </w:pPr>
      <w:r>
        <w:rPr>
          <w:rFonts w:ascii="Courier New" w:hAnsi="Courier New"/>
          <w:sz w:val="19"/>
        </w:rPr>
        <w:t xml:space="preserve">     -H "X-API-Key: &lt;your-api-key&gt;"</w:t>
      </w:r>
    </w:p>
    <w:p>
      <w:r>
        <w:t>You should see 'Hello, Garage!' printed.</w:t>
      </w:r>
    </w:p>
    <w:p>
      <w:r>
        <w:br w:type="page"/>
      </w:r>
    </w:p>
    <w:p>
      <w:pPr>
        <w:pStyle w:val="Heading1"/>
      </w:pPr>
      <w:r>
        <w:t>10. Troubleshooting</w:t>
      </w:r>
    </w:p>
    <w:p>
      <w:pPr>
        <w:pStyle w:val="Heading2"/>
      </w:pPr>
      <w:r>
        <w:t>Garage won't start</w:t>
      </w:r>
    </w:p>
    <w:p>
      <w:pPr>
        <w:pStyle w:val="ListBullet"/>
        <w:ind w:left="432"/>
      </w:pPr>
      <w:r>
        <w:t>Check the logs: sudo journalctl -u garage -n 100 --no-pager</w:t>
      </w:r>
    </w:p>
    <w:p>
      <w:pPr>
        <w:pStyle w:val="ListBullet"/>
        <w:ind w:left="432"/>
      </w:pPr>
      <w:r>
        <w:t>Verify the config file has no typos: garage -c /etc/garage/garage.toml server --help</w:t>
      </w:r>
    </w:p>
    <w:p>
      <w:pPr>
        <w:pStyle w:val="ListBullet"/>
        <w:ind w:left="432"/>
      </w:pPr>
      <w:r>
        <w:t>Make sure /var/lib/garage is owned by the garage user.</w:t>
      </w:r>
    </w:p>
    <w:p>
      <w:pPr>
        <w:pStyle w:val="Heading2"/>
      </w:pPr>
      <w:r>
        <w:t>DocBucket returns 'Connection refused' or 'S3 error'</w:t>
      </w:r>
    </w:p>
    <w:p>
      <w:pPr>
        <w:pStyle w:val="ListBullet"/>
        <w:ind w:left="432"/>
      </w:pPr>
      <w:r>
        <w:t>Confirm Garage is running: sudo systemctl status garage</w:t>
      </w:r>
    </w:p>
    <w:p>
      <w:pPr>
        <w:pStyle w:val="ListBullet"/>
        <w:ind w:left="432"/>
      </w:pPr>
      <w:r>
        <w:t>Check S3_ENDPOINT points to the right host and port.</w:t>
      </w:r>
    </w:p>
    <w:p>
      <w:pPr>
        <w:pStyle w:val="ListBullet"/>
        <w:ind w:left="432"/>
      </w:pPr>
      <w:r>
        <w:t>Verify the bucket exists: garage -c /etc/garage/garage.toml bucket list</w:t>
      </w:r>
    </w:p>
    <w:p>
      <w:pPr>
        <w:pStyle w:val="ListBullet"/>
        <w:ind w:left="432"/>
      </w:pPr>
      <w:r>
        <w:t>Verify the key has permissions on the bucket (section 6.3).</w:t>
      </w:r>
    </w:p>
    <w:p>
      <w:pPr>
        <w:pStyle w:val="ListBullet"/>
        <w:ind w:left="432"/>
      </w:pPr>
      <w:r>
        <w:t>Check S3_PATH_STYLE=true is set — Garage requires path-style URLs.</w:t>
      </w:r>
    </w:p>
    <w:p>
      <w:pPr>
        <w:pStyle w:val="Heading2"/>
      </w:pPr>
      <w:r>
        <w:t>DocBucket returns 401 on every request</w:t>
      </w:r>
    </w:p>
    <w:p>
      <w:pPr>
        <w:pStyle w:val="ListBullet"/>
        <w:ind w:left="432"/>
      </w:pPr>
      <w:r>
        <w:t>If this is a fresh install and you just registered the first client, this is normal — the in-memory cache needs a restart to see the first client.</w:t>
      </w:r>
    </w:p>
    <w:p>
      <w:pPr>
        <w:pStyle w:val="ListBullet"/>
        <w:ind w:left="432"/>
      </w:pPr>
      <w:r>
        <w:t>Actually — if you send X-API-Key, it is always validated. Check that you are using the raw key returned at registration, not the hashed version.</w:t>
      </w:r>
    </w:p>
    <w:p>
      <w:pPr>
        <w:pStyle w:val="ListBullet"/>
        <w:ind w:left="432"/>
      </w:pPr>
      <w:r>
        <w:t>Check that DOC_BUCKET_KEY_HMAC_SECRET has not changed since the key was registered.</w:t>
      </w:r>
    </w:p>
    <w:p>
      <w:pPr>
        <w:pStyle w:val="Heading2"/>
      </w:pPr>
      <w:r>
        <w:t>DocBucket starts in 'dev-open mode' in production</w:t>
      </w:r>
    </w:p>
    <w:p>
      <w:pPr>
        <w:pStyle w:val="ListBullet"/>
        <w:ind w:left="432"/>
      </w:pPr>
      <w:r>
        <w:t>This means no API clients are registered. Register at least one client via POST /api/clients.</w:t>
      </w:r>
    </w:p>
    <w:p>
      <w:pPr>
        <w:pStyle w:val="ListBullet"/>
        <w:ind w:left="432"/>
      </w:pPr>
      <w:r>
        <w:t>Make sure DOCBUCKET_DB_FILE points to the same file every time (not a temp path).</w:t>
      </w:r>
    </w:p>
    <w:p>
      <w:pPr>
        <w:pStyle w:val="Heading2"/>
      </w:pPr>
      <w:r>
        <w:t>Health check returns 'DOWN'</w:t>
      </w:r>
    </w:p>
    <w:p>
      <w:pPr>
        <w:pStyle w:val="ListBullet"/>
        <w:ind w:left="432"/>
      </w:pPr>
      <w:r>
        <w:t>The database file might be missing or unreadable. Check DOCBUCKET_DB_FILE path and permissions.</w:t>
      </w:r>
    </w:p>
    <w:p>
      <w:pPr>
        <w:pStyle w:val="ListBullet"/>
        <w:ind w:left="432"/>
      </w:pPr>
      <w:r>
        <w:t>Flyway migration might have failed. Check: sudo journalctl -u docbucket -n 100 --no-pager</w:t>
      </w:r>
    </w:p>
    <w:p>
      <w:pPr>
        <w:pStyle w:val="Heading2"/>
      </w:pPr>
      <w:r>
        <w:t>File upload fails with 413 Request Entity Too Large</w:t>
      </w:r>
    </w:p>
    <w:p>
      <w:pPr>
        <w:pStyle w:val="ListBullet"/>
        <w:ind w:left="432"/>
      </w:pPr>
      <w:r>
        <w:t>The file exceeds DOC_BUCKET_MAX_UPLOAD_BYTES (default 100 MB).</w:t>
      </w:r>
    </w:p>
    <w:p>
      <w:pPr>
        <w:pStyle w:val="ListBullet"/>
        <w:ind w:left="432"/>
      </w:pPr>
      <w:r>
        <w:t>Increase: export DOC_BUCKET_MAX_UPLOAD_BYTES=524288000  # 500 MB</w:t>
      </w:r>
    </w:p>
    <w:p>
      <w:r>
        <w:br w:type="page"/>
      </w:r>
    </w:p>
    <w:p>
      <w:pPr>
        <w:pStyle w:val="Heading1"/>
      </w:pPr>
      <w:r>
        <w:t>11. Environment variable quick-reference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Environment Variable</w:t>
            </w:r>
          </w:p>
        </w:tc>
        <w:tc>
          <w:tcPr>
            <w:tcW w:type="dxa" w:w="2880"/>
          </w:tcPr>
          <w:p>
            <w:r>
              <w:rPr>
                <w:b/>
              </w:rPr>
              <w:t>Example Value</w:t>
            </w:r>
          </w:p>
        </w:tc>
        <w:tc>
          <w:tcPr>
            <w:tcW w:type="dxa" w:w="2880"/>
          </w:tcPr>
          <w:p>
            <w:r>
              <w:rPr>
                <w:b/>
              </w:rPr>
              <w:t>Description</w:t>
            </w:r>
          </w:p>
        </w:tc>
      </w:tr>
      <w:tr>
        <w:tc>
          <w:tcPr>
            <w:tcW w:type="dxa" w:w="2880"/>
          </w:tcPr>
          <w:p>
            <w:r>
              <w:t>S3_ENDPOINT</w:t>
            </w:r>
          </w:p>
        </w:tc>
        <w:tc>
          <w:tcPr>
            <w:tcW w:type="dxa" w:w="2880"/>
          </w:tcPr>
          <w:p>
            <w:r>
              <w:t>http://127.0.0.1:3900</w:t>
            </w:r>
          </w:p>
        </w:tc>
        <w:tc>
          <w:tcPr>
            <w:tcW w:type="dxa" w:w="2880"/>
          </w:tcPr>
          <w:p>
            <w:r>
              <w:t>Garage S3 API URL</w:t>
            </w:r>
          </w:p>
        </w:tc>
      </w:tr>
      <w:tr>
        <w:tc>
          <w:tcPr>
            <w:tcW w:type="dxa" w:w="2880"/>
          </w:tcPr>
          <w:p>
            <w:r>
              <w:t>S3_REGION</w:t>
            </w:r>
          </w:p>
        </w:tc>
        <w:tc>
          <w:tcPr>
            <w:tcW w:type="dxa" w:w="2880"/>
          </w:tcPr>
          <w:p>
            <w:r>
              <w:t>garage</w:t>
            </w:r>
          </w:p>
        </w:tc>
        <w:tc>
          <w:tcPr>
            <w:tcW w:type="dxa" w:w="2880"/>
          </w:tcPr>
          <w:p>
            <w:r>
              <w:t>Must match garage.toml s3_region</w:t>
            </w:r>
          </w:p>
        </w:tc>
      </w:tr>
      <w:tr>
        <w:tc>
          <w:tcPr>
            <w:tcW w:type="dxa" w:w="2880"/>
          </w:tcPr>
          <w:p>
            <w:r>
              <w:t>DOC_STORAGE_ACCESS_KEY_ID</w:t>
            </w:r>
          </w:p>
        </w:tc>
        <w:tc>
          <w:tcPr>
            <w:tcW w:type="dxa" w:w="2880"/>
          </w:tcPr>
          <w:p>
            <w:r>
              <w:t>GK31c2f218a2e44f485b94239e</w:t>
            </w:r>
          </w:p>
        </w:tc>
        <w:tc>
          <w:tcPr>
            <w:tcW w:type="dxa" w:w="2880"/>
          </w:tcPr>
          <w:p>
            <w:r>
              <w:t>Garage key ID (from garage key create)</w:t>
            </w:r>
          </w:p>
        </w:tc>
      </w:tr>
      <w:tr>
        <w:tc>
          <w:tcPr>
            <w:tcW w:type="dxa" w:w="2880"/>
          </w:tcPr>
          <w:p>
            <w:r>
              <w:t>DOC_STORAGE_SECRET_ACCESS_KEY</w:t>
            </w:r>
          </w:p>
        </w:tc>
        <w:tc>
          <w:tcPr>
            <w:tcW w:type="dxa" w:w="2880"/>
          </w:tcPr>
          <w:p>
            <w:r>
              <w:t>&lt;secret&gt;</w:t>
            </w:r>
          </w:p>
        </w:tc>
        <w:tc>
          <w:tcPr>
            <w:tcW w:type="dxa" w:w="2880"/>
          </w:tcPr>
          <w:p>
            <w:r>
              <w:t>Garage secret key (shown once)</w:t>
            </w:r>
          </w:p>
        </w:tc>
      </w:tr>
      <w:tr>
        <w:tc>
          <w:tcPr>
            <w:tcW w:type="dxa" w:w="2880"/>
          </w:tcPr>
          <w:p>
            <w:r>
              <w:t>DOC_BUCKET_BUCKET</w:t>
            </w:r>
          </w:p>
        </w:tc>
        <w:tc>
          <w:tcPr>
            <w:tcW w:type="dxa" w:w="2880"/>
          </w:tcPr>
          <w:p>
            <w:r>
              <w:t>documents</w:t>
            </w:r>
          </w:p>
        </w:tc>
        <w:tc>
          <w:tcPr>
            <w:tcW w:type="dxa" w:w="2880"/>
          </w:tcPr>
          <w:p>
            <w:r>
              <w:t>Bucket name (must exist)</w:t>
            </w:r>
          </w:p>
        </w:tc>
      </w:tr>
      <w:tr>
        <w:tc>
          <w:tcPr>
            <w:tcW w:type="dxa" w:w="2880"/>
          </w:tcPr>
          <w:p>
            <w:r>
              <w:t>S3_PATH_STYLE</w:t>
            </w:r>
          </w:p>
        </w:tc>
        <w:tc>
          <w:tcPr>
            <w:tcW w:type="dxa" w:w="2880"/>
          </w:tcPr>
          <w:p>
            <w:r>
              <w:t>true</w:t>
            </w:r>
          </w:p>
        </w:tc>
        <w:tc>
          <w:tcPr>
            <w:tcW w:type="dxa" w:w="2880"/>
          </w:tcPr>
          <w:p>
            <w:r>
              <w:t>Required for Garage/MinIO</w:t>
            </w:r>
          </w:p>
        </w:tc>
      </w:tr>
      <w:tr>
        <w:tc>
          <w:tcPr>
            <w:tcW w:type="dxa" w:w="2880"/>
          </w:tcPr>
          <w:p>
            <w:r>
              <w:t>DOCBUCKET_DB_FILE</w:t>
            </w:r>
          </w:p>
        </w:tc>
        <w:tc>
          <w:tcPr>
            <w:tcW w:type="dxa" w:w="2880"/>
          </w:tcPr>
          <w:p>
            <w:r>
              <w:t>/opt/docbucket/data/docbucket.db</w:t>
            </w:r>
          </w:p>
        </w:tc>
        <w:tc>
          <w:tcPr>
            <w:tcW w:type="dxa" w:w="2880"/>
          </w:tcPr>
          <w:p>
            <w:r>
              <w:t>SQLite database file path</w:t>
            </w:r>
          </w:p>
        </w:tc>
      </w:tr>
      <w:tr>
        <w:tc>
          <w:tcPr>
            <w:tcW w:type="dxa" w:w="2880"/>
          </w:tcPr>
          <w:p>
            <w:r>
              <w:t>DOC_BUCKET_KEY_HMAC_SECRET</w:t>
            </w:r>
          </w:p>
        </w:tc>
        <w:tc>
          <w:tcPr>
            <w:tcW w:type="dxa" w:w="2880"/>
          </w:tcPr>
          <w:p>
            <w:r>
              <w:t>&lt;32+ char random&gt;</w:t>
            </w:r>
          </w:p>
        </w:tc>
        <w:tc>
          <w:tcPr>
            <w:tcW w:type="dxa" w:w="2880"/>
          </w:tcPr>
          <w:p>
            <w:r>
              <w:t>API key hashing secret</w:t>
            </w:r>
          </w:p>
        </w:tc>
      </w:tr>
      <w:tr>
        <w:tc>
          <w:tcPr>
            <w:tcW w:type="dxa" w:w="2880"/>
          </w:tcPr>
          <w:p>
            <w:r>
              <w:t>DOC_BUCKET_ADMIN_KEY</w:t>
            </w:r>
          </w:p>
        </w:tc>
        <w:tc>
          <w:tcPr>
            <w:tcW w:type="dxa" w:w="2880"/>
          </w:tcPr>
          <w:p>
            <w:r>
              <w:t>&lt;random&gt;</w:t>
            </w:r>
          </w:p>
        </w:tc>
        <w:tc>
          <w:tcPr>
            <w:tcW w:type="dxa" w:w="2880"/>
          </w:tcPr>
          <w:p>
            <w:r>
              <w:t>Admin API key</w:t>
            </w:r>
          </w:p>
        </w:tc>
      </w:tr>
      <w:tr>
        <w:tc>
          <w:tcPr>
            <w:tcW w:type="dxa" w:w="2880"/>
          </w:tcPr>
          <w:p>
            <w:r>
              <w:t>DOC_BUCKET_MAX_UPLOAD_BYTES</w:t>
            </w:r>
          </w:p>
        </w:tc>
        <w:tc>
          <w:tcPr>
            <w:tcW w:type="dxa" w:w="2880"/>
          </w:tcPr>
          <w:p>
            <w:r>
              <w:t>104857600</w:t>
            </w:r>
          </w:p>
        </w:tc>
        <w:tc>
          <w:tcPr>
            <w:tcW w:type="dxa" w:w="2880"/>
          </w:tcPr>
          <w:p>
            <w:r>
              <w:t>Max upload size (bytes)</w:t>
            </w:r>
          </w:p>
        </w:tc>
      </w:tr>
      <w:tr>
        <w:tc>
          <w:tcPr>
            <w:tcW w:type="dxa" w:w="2880"/>
          </w:tcPr>
          <w:p>
            <w:r>
              <w:t>DOC_BUCKET_UPLOAD_MIME_ALLOWLIST</w:t>
            </w:r>
          </w:p>
        </w:tc>
        <w:tc>
          <w:tcPr>
            <w:tcW w:type="dxa" w:w="2880"/>
          </w:tcPr>
          <w:p>
            <w:r>
              <w:t>application/pdf,image/png</w:t>
            </w:r>
          </w:p>
        </w:tc>
        <w:tc>
          <w:tcPr>
            <w:tcW w:type="dxa" w:w="2880"/>
          </w:tcPr>
          <w:p>
            <w:r>
              <w:t>Allowed MIME types (empty = all)</w:t>
            </w:r>
          </w:p>
        </w:tc>
      </w:tr>
      <w:tr>
        <w:tc>
          <w:tcPr>
            <w:tcW w:type="dxa" w:w="2880"/>
          </w:tcPr>
          <w:p>
            <w:r>
              <w:t>DOC_BUCKET_RATE_LIMIT_ENABLED</w:t>
            </w:r>
          </w:p>
        </w:tc>
        <w:tc>
          <w:tcPr>
            <w:tcW w:type="dxa" w:w="2880"/>
          </w:tcPr>
          <w:p>
            <w:r>
              <w:t>true</w:t>
            </w:r>
          </w:p>
        </w:tc>
        <w:tc>
          <w:tcPr>
            <w:tcW w:type="dxa" w:w="2880"/>
          </w:tcPr>
          <w:p>
            <w:r>
              <w:t>Enable per-key rate limiting</w:t>
            </w:r>
          </w:p>
        </w:tc>
      </w:tr>
      <w:tr>
        <w:tc>
          <w:tcPr>
            <w:tcW w:type="dxa" w:w="2880"/>
          </w:tcPr>
          <w:p>
            <w:r>
              <w:t>DOC_BUCKET_RATE_LIMIT_RPM</w:t>
            </w:r>
          </w:p>
        </w:tc>
        <w:tc>
          <w:tcPr>
            <w:tcW w:type="dxa" w:w="2880"/>
          </w:tcPr>
          <w:p>
            <w:r>
              <w:t>200</w:t>
            </w:r>
          </w:p>
        </w:tc>
        <w:tc>
          <w:tcPr>
            <w:tcW w:type="dxa" w:w="2880"/>
          </w:tcPr>
          <w:p>
            <w:r>
              <w:t>Requests per minute per key</w:t>
            </w:r>
          </w:p>
        </w:tc>
      </w:tr>
      <w:tr>
        <w:tc>
          <w:tcPr>
            <w:tcW w:type="dxa" w:w="2880"/>
          </w:tcPr>
          <w:p>
            <w:r>
              <w:t>DOC_BUCKET_PURGE_ENABLED</w:t>
            </w:r>
          </w:p>
        </w:tc>
        <w:tc>
          <w:tcPr>
            <w:tcW w:type="dxa" w:w="2880"/>
          </w:tcPr>
          <w:p>
            <w:r>
              <w:t>true</w:t>
            </w:r>
          </w:p>
        </w:tc>
        <w:tc>
          <w:tcPr>
            <w:tcW w:type="dxa" w:w="2880"/>
          </w:tcPr>
          <w:p>
            <w:r>
              <w:t>Enable soft-delete cleanup job</w:t>
            </w:r>
          </w:p>
        </w:tc>
      </w:tr>
      <w:tr>
        <w:tc>
          <w:tcPr>
            <w:tcW w:type="dxa" w:w="2880"/>
          </w:tcPr>
          <w:p>
            <w:r>
              <w:t>DOC_BUCKET_PURGE_RETENTION_DAYS</w:t>
            </w:r>
          </w:p>
        </w:tc>
        <w:tc>
          <w:tcPr>
            <w:tcW w:type="dxa" w:w="2880"/>
          </w:tcPr>
          <w:p>
            <w:r>
              <w:t>30</w:t>
            </w:r>
          </w:p>
        </w:tc>
        <w:tc>
          <w:tcPr>
            <w:tcW w:type="dxa" w:w="2880"/>
          </w:tcPr>
          <w:p>
            <w:r>
              <w:t>Days to keep soft-deleted docs</w:t>
            </w:r>
          </w:p>
        </w:tc>
      </w:tr>
      <w:tr>
        <w:tc>
          <w:tcPr>
            <w:tcW w:type="dxa" w:w="2880"/>
          </w:tcPr>
          <w:p>
            <w:r>
              <w:t>QUARKUS_PROFILE</w:t>
            </w:r>
          </w:p>
        </w:tc>
        <w:tc>
          <w:tcPr>
            <w:tcW w:type="dxa" w:w="2880"/>
          </w:tcPr>
          <w:p>
            <w:r>
              <w:t>prod</w:t>
            </w:r>
          </w:p>
        </w:tc>
        <w:tc>
          <w:tcPr>
            <w:tcW w:type="dxa" w:w="2880"/>
          </w:tcPr>
          <w:p>
            <w:r>
              <w:t>Set to prod to use PostgreSQL</w:t>
            </w:r>
          </w:p>
        </w:tc>
      </w:tr>
      <w:tr>
        <w:tc>
          <w:tcPr>
            <w:tcW w:type="dxa" w:w="2880"/>
          </w:tcPr>
          <w:p>
            <w:r>
              <w:t>QUARKUS_DATASOURCE_JDBC_URL</w:t>
            </w:r>
          </w:p>
        </w:tc>
        <w:tc>
          <w:tcPr>
            <w:tcW w:type="dxa" w:w="2880"/>
          </w:tcPr>
          <w:p>
            <w:r>
              <w:t>jdbc:postgresql://db:5432/docbucket</w:t>
            </w:r>
          </w:p>
        </w:tc>
        <w:tc>
          <w:tcPr>
            <w:tcW w:type="dxa" w:w="2880"/>
          </w:tcPr>
          <w:p>
            <w:r>
              <w:t>PostgreSQL URL (prod only)</w:t>
            </w:r>
          </w:p>
        </w:tc>
      </w:tr>
      <w:tr>
        <w:tc>
          <w:tcPr>
            <w:tcW w:type="dxa" w:w="2880"/>
          </w:tcPr>
          <w:p>
            <w:r>
              <w:t>QUARKUS_DATASOURCE_PASSWORD</w:t>
            </w:r>
          </w:p>
        </w:tc>
        <w:tc>
          <w:tcPr>
            <w:tcW w:type="dxa" w:w="2880"/>
          </w:tcPr>
          <w:p>
            <w:r>
              <w:t>&lt;secret&gt;</w:t>
            </w:r>
          </w:p>
        </w:tc>
        <w:tc>
          <w:tcPr>
            <w:tcW w:type="dxa" w:w="2880"/>
          </w:tcPr>
          <w:p>
            <w:r>
              <w:t>PostgreSQL password (prod only)</w:t>
            </w:r>
          </w:p>
        </w:tc>
      </w:tr>
    </w:tbl>
    <w:p/>
    <w:p>
      <w:pPr>
        <w:ind w:left="432"/>
      </w:pPr>
      <w:r>
        <w:rPr>
          <w:b/>
          <w:color w:val="1A5CB2"/>
        </w:rPr>
        <w:t xml:space="preserve">ℹ  Note: </w:t>
      </w:r>
      <w:r>
        <w:rPr>
          <w:color w:val="1A5CB2"/>
        </w:rPr>
        <w:t>Variables marked '(prod only)' are only needed when QUARKUS_PROFILE=prod. All other variables work with the default SQLite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